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NOME DA INSTITUIÇÃO</w:t>
      </w:r>
    </w:p>
    <w:p>
      <w:pPr>
        <w:pStyle w:val="Normal"/>
        <w:jc w:val="center"/>
        <w:rPr/>
      </w:pPr>
      <w:r>
        <w:rPr/>
        <w:t>CURSO DE __________________________</w:t>
      </w:r>
    </w:p>
    <w:p>
      <w:pPr>
        <w:pStyle w:val="Normal"/>
        <w:jc w:val="center"/>
        <w:rPr/>
      </w:pPr>
      <w:r>
        <w:rPr/>
        <w:t>DISCIPLINA: SISTEMAS OPERACIONAIS</w:t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/>
        <w:t>TÍTULO DO TRABALHO:</w:t>
      </w:r>
    </w:p>
    <w:p>
      <w:pPr>
        <w:pStyle w:val="Normal"/>
        <w:jc w:val="center"/>
        <w:rPr/>
      </w:pPr>
      <w:r>
        <w:rPr/>
        <w:t>LINUX E WINDOWS: UMA ANÁLISE COMPARATIVA</w:t>
      </w:r>
    </w:p>
    <w:p>
      <w:pPr>
        <w:pStyle w:val="Normal"/>
        <w:rPr/>
      </w:pPr>
      <w:r>
        <w:rPr/>
        <w:br/>
        <w:br/>
        <w:br/>
      </w:r>
    </w:p>
    <w:p>
      <w:pPr>
        <w:pStyle w:val="Normal"/>
        <w:jc w:val="center"/>
        <w:rPr/>
      </w:pPr>
      <w:r>
        <w:rPr/>
        <w:t>NOME DO ALUNO</w:t>
      </w:r>
    </w:p>
    <w:p>
      <w:pPr>
        <w:pStyle w:val="Normal"/>
        <w:rPr/>
      </w:pPr>
      <w:r>
        <w:rPr/>
        <w:br/>
        <w:br/>
        <w:br/>
        <w:br/>
        <w:br/>
      </w:r>
    </w:p>
    <w:p>
      <w:pPr>
        <w:pStyle w:val="Normal"/>
        <w:jc w:val="center"/>
        <w:rPr/>
      </w:pPr>
      <w:r>
        <w:rPr/>
        <w:t>CIDADE</w:t>
      </w:r>
    </w:p>
    <w:p>
      <w:pPr>
        <w:pStyle w:val="Normal"/>
        <w:jc w:val="center"/>
        <w:rPr/>
      </w:pPr>
      <w:r>
        <w:rPr/>
        <w:t>ANO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color w:val="auto"/>
        </w:rPr>
      </w:pPr>
      <w:r>
        <w:rPr>
          <w:color w:val="auto"/>
        </w:rPr>
        <w:t>1 INTRODUÇÃO</w:t>
      </w:r>
    </w:p>
    <w:p>
      <w:pPr>
        <w:pStyle w:val="Normal"/>
        <w:rPr/>
      </w:pPr>
      <w:r>
        <w:rPr/>
        <w:t>Este trabalho tem como objetivo apresentar uma análise comparativa entre dois sistemas operacionais de grande relevância histórica: o Linux e o Microsoft Windows. Serão abordados aspectos como contexto histórico, evolução, arquitetura, vantagens, impactos e contribuições tecnológicas de cada sistema operacional.</w:t>
      </w:r>
    </w:p>
    <w:p>
      <w:pPr>
        <w:pStyle w:val="Heading1"/>
        <w:rPr>
          <w:color w:val="auto"/>
        </w:rPr>
      </w:pPr>
      <w:r>
        <w:rPr>
          <w:color w:val="auto"/>
        </w:rPr>
        <w:t>2 DESENVOLVIMENTO</w:t>
      </w:r>
    </w:p>
    <w:p>
      <w:pPr>
        <w:pStyle w:val="Heading2"/>
        <w:rPr>
          <w:color w:val="auto"/>
        </w:rPr>
      </w:pPr>
      <w:r>
        <w:rPr>
          <w:color w:val="auto"/>
        </w:rPr>
        <w:t>2.1 História dos Sistemas Operacionais</w:t>
      </w:r>
    </w:p>
    <w:p>
      <w:pPr>
        <w:pStyle w:val="Normal"/>
        <w:rPr/>
      </w:pPr>
      <w:r>
        <w:rPr/>
        <w:t>Os sistemas operacionais surgiram com o objetivo de gerenciar recursos de hardware e facilitar a interação entre usuário e máquina. Desde os primeiros computadores, os sistemas evoluíram de ambientes simples baseados em comandos para interfaces gráficas sofisticadas e sistemas multitarefa complexos.</w:t>
      </w:r>
    </w:p>
    <w:p>
      <w:pPr>
        <w:pStyle w:val="Heading2"/>
        <w:rPr>
          <w:color w:val="auto"/>
        </w:rPr>
      </w:pPr>
      <w:r>
        <w:rPr>
          <w:color w:val="auto"/>
        </w:rPr>
        <w:t>2.2 História do Linux</w:t>
      </w:r>
    </w:p>
    <w:p>
      <w:pPr>
        <w:pStyle w:val="Heading3"/>
        <w:spacing w:before="0" w:after="0"/>
        <w:rPr>
          <w:color w:val="auto"/>
        </w:rPr>
      </w:pPr>
      <w:r>
        <w:rPr>
          <w:rFonts w:cs="Times New Roman" w:ascii="Times New Roman" w:hAnsi="Times New Roman"/>
          <w:b w:val="false"/>
          <w:color w:val="auto"/>
        </w:rPr>
        <w:t>O Linux foi criado em 1991 pelo estudante finlandês Linus Torvalds como um projeto pessoal que buscava desenvolver um sistema operacional inspirado no Unix. Inicialmente distribuído de forma gratuita e com código aberto, rapidamente atraiu colaboradores ao redor do mundo, tornando-se um dos maiores projetos colaborativos da história da computação. O Linux é um sistema operacional multitarefa, multiusuário e baseado em arquitetura modular, amplamente utilizado em servidores, supercomputadores, dispositivos embarcados e sistemas móveis, destacando-se por sua estabilidade, segurança e flexibilidade.</w:t>
      </w:r>
      <w:r>
        <w:rPr>
          <w:rFonts w:eastAsia="ＭＳ 明朝" w:cs="" w:ascii="Times New Roman" w:hAnsi="Times New Roman" w:cstheme="minorBidi" w:eastAsiaTheme="minorEastAsia"/>
          <w:b w:val="false"/>
          <w:bCs w:val="false"/>
          <w:color w:val="auto"/>
        </w:rPr>
        <w:br/>
      </w:r>
      <w:r>
        <w:rPr>
          <w:color w:val="auto"/>
        </w:rPr>
        <w:t>2.2.1 Vantagens, Mudanças e Impactos do MS-DOS</w:t>
      </w:r>
    </w:p>
    <w:p>
      <w:pPr>
        <w:pStyle w:val="Heading2"/>
        <w:spacing w:before="0" w:after="0"/>
        <w:rPr>
          <w:color w:val="auto"/>
        </w:rPr>
      </w:pPr>
      <w:r>
        <w:rPr>
          <w:rFonts w:cs="Times New Roman" w:ascii="Times New Roman" w:hAnsi="Times New Roman"/>
          <w:b w:val="false"/>
          <w:color w:val="auto"/>
          <w:sz w:val="24"/>
          <w:szCs w:val="24"/>
        </w:rPr>
        <w:t>Entre as principais vantagens do Linux destacam-se sua estabilidade, segurança e flexibilidade, além do modelo de código aberto que permite constante evolução e personalização. O sistema tornou-se fundamental para servidores, supercomputadores e dispositivos móveis. No entanto, pode apresentar maior complexidade para usuários iniciantes e desafios de compatibilidade com alguns softwares proprietários.</w:t>
      </w:r>
      <w:r>
        <w:rPr>
          <w:rFonts w:eastAsia="ＭＳ 明朝" w:cs="" w:ascii="Times New Roman" w:hAnsi="Times New Roman" w:cstheme="minorBidi" w:eastAsiaTheme="minorEastAsia"/>
          <w:b w:val="false"/>
          <w:bCs w:val="false"/>
          <w:color w:val="auto"/>
          <w:sz w:val="24"/>
          <w:szCs w:val="22"/>
        </w:rPr>
        <w:br/>
      </w:r>
      <w:r>
        <w:rPr>
          <w:color w:val="auto"/>
        </w:rPr>
        <w:t>2.3 História do Microsoft Windows</w:t>
      </w:r>
    </w:p>
    <w:p>
      <w:pPr>
        <w:pStyle w:val="Normal"/>
        <w:rPr/>
      </w:pPr>
      <w:r>
        <w:rPr/>
        <w:t>O Microsoft Windows surgiu inicialmente como uma interface gráfica executada sobre o MS-DOS. Com o passar do tempo, evoluiu para um sistema operacional independente, incorporando multitarefa, proteção de memória e maior suporte a hardware.</w:t>
      </w:r>
    </w:p>
    <w:p>
      <w:pPr>
        <w:pStyle w:val="Heading3"/>
        <w:rPr>
          <w:color w:val="auto"/>
        </w:rPr>
      </w:pPr>
      <w:r>
        <w:rPr>
          <w:color w:val="auto"/>
        </w:rPr>
        <w:t>2.3.1 Vantagens, Mudanças e Impactos do Windows</w:t>
      </w:r>
    </w:p>
    <w:p>
      <w:pPr>
        <w:pStyle w:val="Normal"/>
        <w:rPr/>
      </w:pPr>
      <w:r>
        <w:rPr/>
        <w:t>O Windows introduziu uma interface gráfica amigável, facilitando o uso do computador por usuários não técnicos. Ao longo de suas versões, implementou melhorias em segurança, estabilidade e integração com redes corporativas, consolidando-se como um dos sistemas operacionais mais utilizados no mundo.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</w:rPr>
      </w:pPr>
      <w:r>
        <w:rPr>
          <w:color w:val="auto"/>
        </w:rPr>
        <w:t>3 CONCLUSÃO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A análise comparativa entre MS-DOS e Windows evidencia a evolução dos sistemas operacionais ao longo das últimas décadas. Enquanto o MS-DOS representou um marco na consolidação do computador pessoal, o Windows ampliou o acesso à tecnologia por meio da interface gráfica e constantes inovações. Ambos desempenharam </w:t>
      </w:r>
      <w:bookmarkStart w:id="0" w:name="_GoBack"/>
      <w:bookmarkEnd w:id="0"/>
      <w:r>
        <w:rPr/>
        <w:t>papel fundamental na história da computação.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E6D65-6855-4B95-8E83-A7C081894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Application>LibreOffice/25.2.3.2$Linux_X86_64 LibreOffice_project/520$Build-2</Application>
  <AppVersion>15.0000</AppVersion>
  <Pages>3</Pages>
  <Words>396</Words>
  <Characters>2536</Characters>
  <CharactersWithSpaces>2921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2026-03-06T08:00:50Z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