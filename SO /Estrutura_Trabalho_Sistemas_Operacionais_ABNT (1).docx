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NOME DA INSTITUIÇÃO</w:t>
      </w:r>
    </w:p>
    <w:p>
      <w:pPr>
        <w:pStyle w:val="Normal"/>
        <w:jc w:val="center"/>
        <w:rPr/>
      </w:pPr>
      <w:r>
        <w:rPr/>
        <w:t>CURSO DE __________________________</w:t>
      </w:r>
    </w:p>
    <w:p>
      <w:pPr>
        <w:pStyle w:val="Normal"/>
        <w:jc w:val="center"/>
        <w:rPr/>
      </w:pPr>
      <w:r>
        <w:rPr/>
        <w:t>DISCIPLINA: SISTEMAS OPERACIONAIS</w:t>
      </w:r>
    </w:p>
    <w:p>
      <w:pPr>
        <w:pStyle w:val="Normal"/>
        <w:rPr/>
      </w:pPr>
      <w:r>
        <w:rPr/>
        <w:br/>
        <w:br/>
      </w:r>
    </w:p>
    <w:p>
      <w:pPr>
        <w:pStyle w:val="Normal"/>
        <w:jc w:val="center"/>
        <w:rPr/>
      </w:pPr>
      <w:r>
        <w:rPr/>
        <w:t>TÍTULO DO TRABALHO:</w:t>
      </w:r>
    </w:p>
    <w:p>
      <w:pPr>
        <w:pStyle w:val="Normal"/>
        <w:jc w:val="center"/>
        <w:rPr/>
      </w:pPr>
      <w:r>
        <w:rPr/>
        <w:t>LINUX E WINDOWS: UMA ANÁLISE COMPARATIVA</w:t>
      </w:r>
    </w:p>
    <w:p>
      <w:pPr>
        <w:pStyle w:val="Normal"/>
        <w:rPr/>
      </w:pPr>
      <w:r>
        <w:rPr/>
        <w:br/>
        <w:br/>
        <w:br/>
      </w:r>
    </w:p>
    <w:p>
      <w:pPr>
        <w:pStyle w:val="Normal"/>
        <w:jc w:val="center"/>
        <w:rPr/>
      </w:pPr>
      <w:r>
        <w:rPr/>
        <w:t>NOME DO ALUNO</w:t>
      </w:r>
    </w:p>
    <w:p>
      <w:pPr>
        <w:pStyle w:val="Normal"/>
        <w:rPr/>
      </w:pPr>
      <w:r>
        <w:rPr/>
        <w:br/>
        <w:br/>
        <w:br/>
        <w:br/>
        <w:br/>
      </w:r>
    </w:p>
    <w:p>
      <w:pPr>
        <w:pStyle w:val="Normal"/>
        <w:jc w:val="center"/>
        <w:rPr/>
      </w:pPr>
      <w:r>
        <w:rPr/>
        <w:t>CIDADE</w:t>
      </w:r>
    </w:p>
    <w:p>
      <w:pPr>
        <w:pStyle w:val="Normal"/>
        <w:jc w:val="center"/>
        <w:rPr/>
      </w:pPr>
      <w:r>
        <w:rPr/>
        <w:t>ANO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color w:val="auto"/>
        </w:rPr>
      </w:pPr>
      <w:r>
        <w:rPr>
          <w:color w:val="auto"/>
        </w:rPr>
        <w:t>1 INTRODUÇÃO</w:t>
      </w:r>
    </w:p>
    <w:p>
      <w:pPr>
        <w:pStyle w:val="Normal"/>
        <w:rPr/>
      </w:pPr>
      <w:r>
        <w:rPr/>
        <w:t>Este trabalho tem como objetivo apresentar uma análise comparativa entre dois sistemas operacionais de grande relevância histórica: o Linux e o Microsoft Windows. Serão abordados aspectos como contexto histórico, evolução, arquitetura, vantagens, impactos e contribuições tecnológicas de cada sistema operacional.</w:t>
      </w:r>
    </w:p>
    <w:p>
      <w:pPr>
        <w:pStyle w:val="Heading1"/>
        <w:rPr>
          <w:color w:val="auto"/>
        </w:rPr>
      </w:pPr>
      <w:r>
        <w:rPr>
          <w:color w:val="auto"/>
        </w:rPr>
        <w:t>2 DESENVOLVIMENTO</w:t>
      </w:r>
    </w:p>
    <w:p>
      <w:pPr>
        <w:pStyle w:val="Heading2"/>
        <w:rPr>
          <w:color w:val="auto"/>
        </w:rPr>
      </w:pPr>
      <w:r>
        <w:rPr>
          <w:color w:val="auto"/>
        </w:rPr>
        <w:t>2.1 História dos Sistemas Operacionais</w:t>
      </w:r>
    </w:p>
    <w:p>
      <w:pPr>
        <w:pStyle w:val="Normal"/>
        <w:rPr/>
      </w:pPr>
      <w:r>
        <w:rPr/>
        <w:t>Os sistemas operacionais surgiram com o objetivo de gerenciar recursos de hardware e facilitar a interação entre usuário e máquina. Desde os primeiros computadores, os sistemas evoluíram de ambientes simples baseados em comandos para interfaces gráficas sofisticadas e sistemas multitarefa complexos.</w:t>
      </w:r>
    </w:p>
    <w:p>
      <w:pPr>
        <w:pStyle w:val="Heading2"/>
        <w:rPr>
          <w:color w:val="auto"/>
        </w:rPr>
      </w:pPr>
      <w:r>
        <w:rPr>
          <w:color w:val="auto"/>
        </w:rPr>
        <w:t>2.2 História do Linux</w:t>
      </w:r>
    </w:p>
    <w:p>
      <w:pPr>
        <w:pStyle w:val="Heading3"/>
        <w:spacing w:before="0" w:after="0"/>
        <w:rPr>
          <w:color w:val="auto"/>
        </w:rPr>
      </w:pPr>
      <w:r>
        <w:rPr>
          <w:rFonts w:cs="Times New Roman" w:ascii="Times New Roman" w:hAnsi="Times New Roman"/>
          <w:b w:val="false"/>
          <w:color w:val="auto"/>
        </w:rPr>
        <w:t>O Linux foi criado em 1991 pelo estudante finlandês Linus Torvalds como um projeto pessoal que buscava desenvolver um sistema operacional inspirado no Unix. Inicialmente distribuído de forma gratuita e com código aberto, rapidamente atraiu colaboradores ao redor do mundo, tornando-se um dos maiores projetos colaborativos da história da computação. O Linux é um sistema operacional multitarefa, multiusuário e baseado em arquitetura modular, amplamente utilizado em servidores, supercomputadores, dispositivos embarcados e sistemas móveis, destacando-se por sua estabilidade, segurança e flexibilidade.</w:t>
      </w:r>
      <w:r>
        <w:rPr>
          <w:rFonts w:eastAsia="ＭＳ 明朝" w:cs="" w:ascii="Times New Roman" w:hAnsi="Times New Roman" w:cstheme="minorBidi" w:eastAsiaTheme="minorEastAsia"/>
          <w:b w:val="false"/>
          <w:bCs w:val="false"/>
          <w:color w:val="auto"/>
        </w:rPr>
        <w:br/>
      </w:r>
      <w:r>
        <w:rPr>
          <w:color w:val="auto"/>
        </w:rPr>
        <w:t>2.2.1 Vantagens, Mudanças e Impactos do MS-DOS</w:t>
      </w:r>
    </w:p>
    <w:p>
      <w:pPr>
        <w:pStyle w:val="Heading2"/>
        <w:spacing w:before="0" w:after="0"/>
        <w:rPr>
          <w:color w:val="auto"/>
        </w:rPr>
      </w:pPr>
      <w:r>
        <w:rPr>
          <w:rFonts w:cs="Times New Roman" w:ascii="Times New Roman" w:hAnsi="Times New Roman"/>
          <w:b w:val="false"/>
          <w:color w:val="auto"/>
          <w:sz w:val="24"/>
          <w:szCs w:val="24"/>
        </w:rPr>
        <w:t>Entre as principais vantagens do Linux destacam-se sua estabilidade, segurança e flexibilidade, além do modelo de código aberto que permite constante evolução e personalização. O sistema tornou-se fundamental para servidores, supercomputadores e dispositivos móveis. No entanto, pode apresentar maior complexidade para usuários iniciantes e desafios de compatibilidade com alguns softwares proprietários.</w:t>
      </w:r>
      <w:r>
        <w:rPr>
          <w:rFonts w:eastAsia="ＭＳ 明朝" w:cs="" w:ascii="Times New Roman" w:hAnsi="Times New Roman" w:cstheme="minorBidi" w:eastAsiaTheme="minorEastAsia"/>
          <w:b w:val="false"/>
          <w:bCs w:val="false"/>
          <w:color w:val="auto"/>
          <w:sz w:val="24"/>
          <w:szCs w:val="22"/>
        </w:rPr>
        <w:br/>
      </w:r>
      <w:r>
        <w:rPr>
          <w:color w:val="auto"/>
        </w:rPr>
        <w:t>2.3 História do Microsoft Windows</w:t>
      </w:r>
    </w:p>
    <w:p>
      <w:pPr>
        <w:pStyle w:val="Normal"/>
        <w:rPr/>
      </w:pPr>
      <w:r>
        <w:rPr/>
        <w:t>O Microsoft Windows surgiu inicialmente como uma interface gráfica executada sobre o MS-DOS. Com o passar do tempo, evoluiu para um sistema operacional independente, incorporando multitarefa, proteção de memória e maior suporte a hardware.</w:t>
      </w:r>
    </w:p>
    <w:p>
      <w:pPr>
        <w:pStyle w:val="Heading3"/>
        <w:rPr>
          <w:color w:val="auto"/>
        </w:rPr>
      </w:pPr>
      <w:r>
        <w:rPr>
          <w:color w:val="auto"/>
        </w:rPr>
        <w:t>2.3.1 Vantagens, Mudanças e Impactos do Windows</w:t>
      </w:r>
    </w:p>
    <w:p>
      <w:pPr>
        <w:pStyle w:val="Normal"/>
        <w:rPr/>
      </w:pPr>
      <w:r>
        <w:rPr/>
        <w:t>O Windows introduziu uma interface gráfica amigável, facilitando o uso do computador por usuários não técnicos. Ao longo de suas versões, implementou melhorias em segurança, estabilidade e integração com redes corporativas, consolidando-se como um dos sistemas operacionais mais utilizados no mundo.</w:t>
      </w:r>
    </w:p>
    <w:p>
      <w:pPr>
        <w:pStyle w:val="Heading1"/>
        <w:rPr>
          <w:color w:val="auto"/>
        </w:rPr>
      </w:pPr>
      <w:r>
        <w:rPr>
          <w:color w:val="auto"/>
        </w:rPr>
        <w:t>3 CONCLUSÃO</w:t>
      </w:r>
    </w:p>
    <w:p>
      <w:pPr>
        <w:pStyle w:val="Normal"/>
        <w:rPr/>
      </w:pPr>
      <w:r>
        <w:rPr/>
        <w:t>A análise comparativa entre MS-DOS e Windows evidencia a evolução dos sistemas operacionais ao longo das últimas décadas. Enquanto o MS-DOS representou um marco na consolidação do computador pessoal, o Windows ampliou o acesso à tecnologia por meio da interface gráfica e constantes inovações. Ambos desempenharam papel fundamental na história da computação.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Texto André LINUX 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O que é o Linux ? </w:t>
      </w:r>
    </w:p>
    <w:p>
      <w:pPr>
        <w:pStyle w:val="Normal"/>
        <w:rPr/>
      </w:pPr>
      <w:r>
        <w:rPr/>
        <w:tab/>
        <w:t xml:space="preserve">O linux é um Sistema Operacional livre e de código aberto muito famoso importante e conhecido por sua dinamicidade, desempenho, sendo utilizado em diferentes tipos de sistemas e equipamentos, desde computadores pessoais até servidores e dispositivos embarcados. </w:t>
        <w:br/>
        <w:tab/>
        <w:t>Atualmente o linux é um dos sistemas operacionais mais importantes do mundo, é como se ele fosse a coluna dorsal da tecnologia moderna, estando presente em quase tudo que envolve computação graças a pontos importantes que esse Sistema Operacional oferece como Liberdade, estabilidade e adaptalidade</w:t>
      </w:r>
    </w:p>
    <w:p>
      <w:pPr>
        <w:pStyle w:val="Normal"/>
        <w:ind w:firstLine="720"/>
        <w:rPr/>
      </w:pPr>
      <w:r>
        <w:rPr/>
        <w:t xml:space="preserve">O Linux foi criado em 1991 como um projeto de Hobbie por Linus Torvalds baseado no uso do Minix que possuía algumas limitações técnicas e tinha um alto custo, então o jovem finlandês resolveu desenvolver uma plataforma fléxivel, ponderosa e gratuita podendo ser alterada livremente por qualquer pessoa interessada em aprimorar ou adaptar o Sistema operacional. </w:t>
      </w:r>
    </w:p>
    <w:p>
      <w:pPr>
        <w:pStyle w:val="Normal"/>
        <w:ind w:firstLine="720"/>
        <w:rPr/>
      </w:pPr>
      <w:r>
        <w:rPr/>
        <w:t>“</w:t>
      </w:r>
      <w:r>
        <w:rPr/>
        <w:t>o Linux evoluiu de um projeto pessoal para uma força global, estando presente hoje em todos os continentes, em bilhões de dispositivos, em órbita e até em missões em Marte.” Kroah-Hartman (2023), - Citação indireta</w:t>
      </w:r>
    </w:p>
    <w:p>
      <w:pPr>
        <w:pStyle w:val="Normal"/>
        <w:rPr/>
      </w:pPr>
      <w:r>
        <w:rPr/>
        <w:tab/>
        <w:t xml:space="preserve">Uma das grandes capacidades do Linux é a Liberdade que seu código Open Source (Código Aberto) oferece. Isso impõe que qualquer pessoa pode acessar, estudar e modificar o código do Sistema, diferentes de outros sistemas proprietários, onde apenas a empresa respónsavel pode alterar ou aprimorar, isso impactou significativamente porque desenvolvedores do mundo inteiro podem contribuir com melhorias, correções e implementações de novas funcionalidades. Esse modelo colaborativo abriu portas para que cada evoluísse rapidamente ao longo do anos e se tornasse importante para diversas aplicações e soluções diferentes. </w:t>
      </w:r>
      <w:r>
        <w:rPr/>
        <w:t>( FALAR SOBRE OS KERNELS E EXEMPLOS DAS DISTROS QUE SAO USADAS E ADAPTAVEIS)</w:t>
      </w:r>
    </w:p>
    <w:p>
      <w:pPr>
        <w:pStyle w:val="Normal"/>
        <w:rPr/>
      </w:pPr>
      <w:r>
        <w:rPr/>
        <w:t>"A questão com o Linux é que os próprios desenvolvedores são, na verdade, clientes também: isso sempre foi uma parte importante do Linux." – Linus Torvald</w:t>
      </w:r>
    </w:p>
    <w:p>
      <w:pPr>
        <w:pStyle w:val="Normal"/>
        <w:ind w:firstLine="720"/>
        <w:rPr/>
      </w:pPr>
      <w:r>
        <w:rPr/>
        <w:t xml:space="preserve">Outro Fator é a estabilidade </w:t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  <w:t xml:space="preserve">A adaptalidade também é uma característica marcante </w:t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  <w:t>Aplicações atuais</w:t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Citações</w:t>
      </w:r>
    </w:p>
    <w:p>
      <w:pPr>
        <w:pStyle w:val="NormalWeb"/>
        <w:spacing w:before="280" w:after="280"/>
        <w:rPr/>
      </w:pPr>
      <w:r>
        <w:rPr/>
        <w:t xml:space="preserve">  </w:t>
      </w:r>
      <w:r>
        <w:rPr>
          <w:b/>
          <w:bCs/>
        </w:rPr>
        <w:t>Citação Indireta (Paráfrase):</w:t>
      </w:r>
      <w:r>
        <w:rPr/>
        <w:t xml:space="preserve"> Conforme destacado por Kroah-Hartman (2023), o Linux evoluiu de um projeto pessoal para uma força global, estando presente hoje em todos os continentes, em bilhões de dispositivos, em órbita e até em missões em Marte.</w:t>
      </w:r>
    </w:p>
    <w:p>
      <w:pPr>
        <w:pStyle w:val="NormalWeb"/>
        <w:spacing w:before="280" w:after="280"/>
        <w:rPr/>
      </w:pPr>
      <w:r>
        <w:rPr/>
        <w:t xml:space="preserve">  </w:t>
      </w:r>
      <w:r>
        <w:rPr>
          <w:b/>
          <w:bCs/>
        </w:rPr>
        <w:t>Referência (ABNT):</w:t>
      </w:r>
      <w:r>
        <w:rPr/>
        <w:t xml:space="preserve"> KROAH-HARTMAN, Greg. </w:t>
      </w:r>
      <w:r>
        <w:rPr>
          <w:b/>
          <w:bCs/>
        </w:rPr>
        <w:t>The early days of Linux</w:t>
      </w:r>
      <w:r>
        <w:rPr/>
        <w:t xml:space="preserve">. LWN.net, abr. 2023. Disponível em: </w:t>
      </w:r>
      <w:hyperlink r:id="rId2" w:tgtFrame="_blank">
        <w:r>
          <w:rPr>
            <w:rStyle w:val="Hyperlink"/>
          </w:rPr>
          <w:t>https://lwn.net/Articles/928581/</w:t>
        </w:r>
      </w:hyperlink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"A questão com o Linux é que os próprios desenvolvedores são, na verdade, clientes também: isso sempre foi uma parte importante do Linux." – Linus Torvald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25f57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b25f57"/>
    <w:pPr>
      <w:spacing w:lineRule="auto" w:line="240" w:beforeAutospacing="1" w:afterAutospacing="1"/>
    </w:pPr>
    <w:rPr>
      <w:rFonts w:eastAsia="Times New Roman" w:cs="Times New Roman"/>
      <w:szCs w:val="24"/>
      <w:lang w:val="pt-BR"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wn.net/Articles/928581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EB0706-5537-426E-8413-C1310069A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LibreOffice/25.2.3.2$Linux_X86_64 LibreOffice_project/520$Build-2</Application>
  <AppVersion>15.0000</AppVersion>
  <Pages>4</Pages>
  <Words>799</Words>
  <Characters>4803</Characters>
  <CharactersWithSpaces>5590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2026-03-09T17:36:58Z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