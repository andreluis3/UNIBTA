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240A" w14:textId="6F48AB51" w:rsidR="00742D39" w:rsidRDefault="00E16CDA">
      <w:pPr>
        <w:jc w:val="center"/>
      </w:pPr>
      <w:r>
        <w:t xml:space="preserve">CENTRO UNIVERSITÁRIO – </w:t>
      </w:r>
      <w:proofErr w:type="spellStart"/>
      <w:r>
        <w:t>UniBTA</w:t>
      </w:r>
      <w:proofErr w:type="spellEnd"/>
    </w:p>
    <w:p w14:paraId="0CBE8F58" w14:textId="7B95235F" w:rsidR="00742D39" w:rsidRDefault="00987439">
      <w:pPr>
        <w:jc w:val="center"/>
      </w:pPr>
      <w:r>
        <w:t xml:space="preserve">CURSO DE </w:t>
      </w:r>
      <w:r w:rsidR="00E16CDA">
        <w:t>ENGENHARIA DA COMPUTAÇÃO</w:t>
      </w:r>
    </w:p>
    <w:p w14:paraId="058DD22D" w14:textId="77777777" w:rsidR="00742D39" w:rsidRDefault="00987439">
      <w:pPr>
        <w:jc w:val="center"/>
      </w:pPr>
      <w:r>
        <w:t>DISCIPLINA: SISTEMAS OPERACIONAIS</w:t>
      </w:r>
    </w:p>
    <w:p w14:paraId="2CC4CC75" w14:textId="77777777" w:rsidR="00742D39" w:rsidRDefault="00987439">
      <w:r>
        <w:br/>
      </w:r>
      <w:r>
        <w:br/>
      </w:r>
    </w:p>
    <w:p w14:paraId="14E4829E" w14:textId="77777777" w:rsidR="00742D39" w:rsidRDefault="00987439">
      <w:pPr>
        <w:jc w:val="center"/>
      </w:pPr>
      <w:r>
        <w:t>TÍTULO DO TRABALHO:</w:t>
      </w:r>
    </w:p>
    <w:p w14:paraId="1D73A045" w14:textId="77777777" w:rsidR="00742D39" w:rsidRDefault="00987439">
      <w:pPr>
        <w:jc w:val="center"/>
      </w:pPr>
      <w:r>
        <w:t>LINUX E WINDOWS: UMA ANÁLISE COMPARATIVA</w:t>
      </w:r>
    </w:p>
    <w:p w14:paraId="77D84BBB" w14:textId="0764A3B8" w:rsidR="00742D39" w:rsidRDefault="00987439" w:rsidP="00E16CDA">
      <w:pPr>
        <w:jc w:val="center"/>
      </w:pPr>
      <w:r>
        <w:br/>
      </w:r>
      <w:r>
        <w:br/>
      </w:r>
      <w:r>
        <w:br/>
      </w:r>
      <w:r w:rsidR="00E16CDA">
        <w:t>ANDRÉ LUIS</w:t>
      </w:r>
    </w:p>
    <w:p w14:paraId="29D88BB4" w14:textId="2982DC9B" w:rsidR="00E16CDA" w:rsidRDefault="00E16CDA" w:rsidP="00E16CDA">
      <w:pPr>
        <w:jc w:val="center"/>
      </w:pPr>
      <w:r>
        <w:t>KAYKY</w:t>
      </w:r>
    </w:p>
    <w:p w14:paraId="3FDE4EE0" w14:textId="1E8F5D65" w:rsidR="00742D39" w:rsidRDefault="00E16CDA">
      <w:pPr>
        <w:jc w:val="center"/>
      </w:pPr>
      <w:r>
        <w:t>RAFAEL REIS ALVES</w:t>
      </w:r>
    </w:p>
    <w:p w14:paraId="4E84D0A6" w14:textId="77777777" w:rsidR="00742D39" w:rsidRDefault="00987439">
      <w:r>
        <w:br/>
      </w:r>
      <w:r>
        <w:br/>
      </w:r>
      <w:r>
        <w:br/>
      </w:r>
      <w:r>
        <w:br/>
      </w:r>
      <w:r>
        <w:br/>
      </w:r>
    </w:p>
    <w:p w14:paraId="58455203" w14:textId="72281DEC" w:rsidR="00742D39" w:rsidRDefault="00E16CDA">
      <w:pPr>
        <w:jc w:val="center"/>
      </w:pPr>
      <w:r>
        <w:t>SÃO PAULO</w:t>
      </w:r>
    </w:p>
    <w:p w14:paraId="76681188" w14:textId="6629225A" w:rsidR="00742D39" w:rsidRDefault="00E16CDA">
      <w:pPr>
        <w:jc w:val="center"/>
      </w:pPr>
      <w:r>
        <w:t>2026</w:t>
      </w:r>
    </w:p>
    <w:p w14:paraId="11758373" w14:textId="77777777" w:rsidR="00742D39" w:rsidRDefault="00987439">
      <w:r>
        <w:br w:type="page"/>
      </w:r>
    </w:p>
    <w:p w14:paraId="64407BC3" w14:textId="77777777" w:rsidR="00742D39" w:rsidRPr="00987439" w:rsidRDefault="00987439">
      <w:pPr>
        <w:pStyle w:val="Ttulo1"/>
        <w:rPr>
          <w:color w:val="auto"/>
        </w:rPr>
      </w:pPr>
      <w:r w:rsidRPr="00987439">
        <w:rPr>
          <w:color w:val="auto"/>
        </w:rPr>
        <w:lastRenderedPageBreak/>
        <w:t>1 INTRODUÇÃO</w:t>
      </w:r>
    </w:p>
    <w:p w14:paraId="6579DD82" w14:textId="4E40F7C9" w:rsidR="00BD3979" w:rsidRDefault="00987439" w:rsidP="00E16CDA">
      <w:pPr>
        <w:ind w:firstLine="720"/>
        <w:jc w:val="both"/>
      </w:pPr>
      <w:r>
        <w:t>Este trabalho tem como objetivo apresentar uma análise comparativa entre dois sistemas operacionais</w:t>
      </w:r>
      <w:r w:rsidR="00BD3979">
        <w:t xml:space="preserve">. </w:t>
      </w:r>
      <w:r w:rsidR="00BD3979" w:rsidRPr="00BD3979">
        <w:t>Um sistema operacional (SO) é o software responsável por administrar os recursos físicos de um dispositivo, como o processador, a memória e os dispositivos conectados. Além disso, ele também permite que outros programas sejam executados e tem como característica principal o oferecimento de uma interface que facilita a comunicação entre o usuário e o dispositivo.</w:t>
      </w:r>
    </w:p>
    <w:p w14:paraId="18D8CF65" w14:textId="32707D90" w:rsidR="00742D39" w:rsidRDefault="00E16CDA" w:rsidP="00E16CDA">
      <w:pPr>
        <w:ind w:firstLine="720"/>
        <w:jc w:val="both"/>
      </w:pPr>
      <w:r>
        <w:t>Ambos</w:t>
      </w:r>
      <w:r w:rsidR="00987439">
        <w:t xml:space="preserve"> Linux e o Microsoft Windows</w:t>
      </w:r>
      <w:r>
        <w:t>, sistemas operacionais citados, possuem grande relevância histórica</w:t>
      </w:r>
      <w:r w:rsidR="00987439">
        <w:t xml:space="preserve">. Serão abordados aspectos como contexto histórico, evolução, arquitetura, vantagens, impactos e contribuições tecnológicas de cada </w:t>
      </w:r>
      <w:r>
        <w:t>um</w:t>
      </w:r>
      <w:r w:rsidR="00987439">
        <w:t>.</w:t>
      </w:r>
    </w:p>
    <w:p w14:paraId="50990A37" w14:textId="77777777" w:rsidR="00742D39" w:rsidRPr="00987439" w:rsidRDefault="00987439">
      <w:pPr>
        <w:pStyle w:val="Ttulo1"/>
        <w:rPr>
          <w:color w:val="auto"/>
        </w:rPr>
      </w:pPr>
      <w:r w:rsidRPr="00987439">
        <w:rPr>
          <w:color w:val="auto"/>
        </w:rPr>
        <w:t>2 DESENVOLVIMENTO</w:t>
      </w:r>
    </w:p>
    <w:p w14:paraId="1A29C67C" w14:textId="77777777" w:rsidR="00742D39" w:rsidRPr="00987439" w:rsidRDefault="00987439">
      <w:pPr>
        <w:pStyle w:val="Ttulo2"/>
        <w:rPr>
          <w:color w:val="auto"/>
        </w:rPr>
      </w:pPr>
      <w:r w:rsidRPr="00987439">
        <w:rPr>
          <w:color w:val="auto"/>
        </w:rPr>
        <w:t>2.1 História dos Sistemas Operacionais</w:t>
      </w:r>
    </w:p>
    <w:p w14:paraId="329D9C67" w14:textId="180C3C1F" w:rsidR="003E0642" w:rsidRDefault="00011AC4" w:rsidP="00011AC4">
      <w:pPr>
        <w:ind w:firstLine="720"/>
        <w:jc w:val="both"/>
      </w:pPr>
      <w:r>
        <w:t xml:space="preserve">A história dos sistemas operacionais acompanha diretamente a evolução dos computadores. </w:t>
      </w:r>
      <w:r>
        <w:t>S</w:t>
      </w:r>
      <w:r w:rsidR="00987439">
        <w:t>urgiram com o objetivo de gerenciar recursos de hardware e facilitar a interação entre usuário e máquina. Desde os primeiros computadores, os sistemas evoluíram de ambientes simples baseados em comandos para interfaces gráficas sofisticadas e sistemas multitarefa complexos.</w:t>
      </w:r>
    </w:p>
    <w:p w14:paraId="0B8E95F7" w14:textId="269062D5" w:rsidR="003E0642" w:rsidRDefault="003E0642" w:rsidP="00011AC4">
      <w:pPr>
        <w:ind w:firstLine="720"/>
        <w:jc w:val="both"/>
      </w:pPr>
      <w:r>
        <w:t>Nas décadas de 40 e 50 ainda não existiam sistemas operacionais, os programas eram executados diretamente no hardware. Na década de 60, surgiram os sistemas em lote (batch), que automatizavam tarefas.</w:t>
      </w:r>
    </w:p>
    <w:p w14:paraId="5D708FE0" w14:textId="76A2B0ED" w:rsidR="003E0642" w:rsidRPr="003E0642" w:rsidRDefault="003E0642" w:rsidP="00011AC4">
      <w:pPr>
        <w:ind w:firstLine="720"/>
        <w:jc w:val="both"/>
      </w:pPr>
      <w:r>
        <w:t>Nos anos 1970, surgiram sistemas multitarefa e multiusuário, como o UNIX, que influenciaram fortemente os sistemas atuais. Já nos anos 1980, com o avanço das interfaces gráficas, sistemas como o Microsoft Windows e o Mac OS popularizaram o uso dos computadores pessoais.</w:t>
      </w:r>
    </w:p>
    <w:p w14:paraId="695B42B0" w14:textId="36E7EF1D" w:rsidR="000457BA" w:rsidRDefault="003E0642" w:rsidP="00011AC4">
      <w:pPr>
        <w:ind w:firstLine="720"/>
        <w:jc w:val="both"/>
      </w:pPr>
      <w:r>
        <w:t>A partir da década de 90 os sistemas operacionais evoluíram mais em desempenho, segurança e conectividade, incluindo plataformas móveis como Android e iOS.</w:t>
      </w:r>
    </w:p>
    <w:p w14:paraId="17579D17" w14:textId="77777777" w:rsidR="009830FB" w:rsidRDefault="009830FB" w:rsidP="00011AC4">
      <w:pPr>
        <w:ind w:firstLine="720"/>
        <w:jc w:val="both"/>
      </w:pPr>
    </w:p>
    <w:p w14:paraId="38F16448" w14:textId="77777777" w:rsidR="00742D39" w:rsidRPr="00987439" w:rsidRDefault="00987439">
      <w:pPr>
        <w:pStyle w:val="Ttulo2"/>
        <w:rPr>
          <w:color w:val="auto"/>
        </w:rPr>
      </w:pPr>
      <w:r>
        <w:rPr>
          <w:color w:val="auto"/>
        </w:rPr>
        <w:t>2.2 História do Linux</w:t>
      </w:r>
    </w:p>
    <w:p w14:paraId="1249A9CA" w14:textId="77777777" w:rsidR="009830FB" w:rsidRDefault="00987439" w:rsidP="00901479">
      <w:pPr>
        <w:ind w:firstLine="720"/>
        <w:jc w:val="both"/>
        <w:rPr>
          <w:b/>
        </w:rPr>
      </w:pPr>
      <w:r w:rsidRPr="00987439">
        <w:t xml:space="preserve">O Linux foi criado em 1991 </w:t>
      </w:r>
      <w:r w:rsidR="009830FB">
        <w:t>quando o estudante finlandês Linus Torvalds desenvolveu um núcleo de sistema operacional como projeto pessoal, inspirado no UNIX.</w:t>
      </w:r>
      <w:r w:rsidR="009830FB">
        <w:t xml:space="preserve"> </w:t>
      </w:r>
      <w:r w:rsidR="009830FB">
        <w:t>Ele disponibilizou o código de forma aberta na internet, permitindo que programadores do mundo todo colaborassem com melhorias</w:t>
      </w:r>
      <w:r w:rsidR="009830FB">
        <w:t>. Desta forma,</w:t>
      </w:r>
      <w:r w:rsidRPr="00987439">
        <w:t xml:space="preserve"> rapidamente atraiu co</w:t>
      </w:r>
      <w:r w:rsidR="009830FB">
        <w:t xml:space="preserve">ntribuintes </w:t>
      </w:r>
      <w:r w:rsidRPr="00987439">
        <w:t>ao redor do mundo, tornando-se um dos maiores projetos colaborativos da história da computação.</w:t>
      </w:r>
    </w:p>
    <w:p w14:paraId="102A22D0" w14:textId="1CAF4654" w:rsidR="009830FB" w:rsidRPr="009830FB" w:rsidRDefault="009830FB" w:rsidP="00901479">
      <w:pPr>
        <w:ind w:firstLine="720"/>
        <w:jc w:val="both"/>
      </w:pPr>
      <w:r>
        <w:lastRenderedPageBreak/>
        <w:t xml:space="preserve">Com o tempo, o Linux evoluiu e passou a ser distribuído em diferentes versões chamadas “distribuições”, como o Ubuntu, Debian e </w:t>
      </w:r>
      <w:proofErr w:type="spellStart"/>
      <w:r>
        <w:t>Mint</w:t>
      </w:r>
      <w:proofErr w:type="spellEnd"/>
      <w:r>
        <w:t>.</w:t>
      </w:r>
      <w:r>
        <w:t xml:space="preserve"> </w:t>
      </w:r>
      <w:r w:rsidR="00987439" w:rsidRPr="00987439">
        <w:t>O Linux é um sistema operacional multitarefa, multiusuário e baseado em arquitetura modular, amplamente utilizado em servidores, supercomputadores, dispositivos embarcados e sistemas móveis</w:t>
      </w:r>
      <w:r w:rsidR="00901479">
        <w:t xml:space="preserve"> (como o Android)</w:t>
      </w:r>
      <w:r w:rsidR="00987439" w:rsidRPr="00987439">
        <w:t>, destacando-se por sua estabilidade, segurança e flexibilidade.</w:t>
      </w:r>
    </w:p>
    <w:p w14:paraId="52343667" w14:textId="7A2C1D0A" w:rsidR="009830FB" w:rsidRPr="009830FB" w:rsidRDefault="009830FB" w:rsidP="00901479">
      <w:pPr>
        <w:ind w:firstLine="720"/>
        <w:jc w:val="both"/>
      </w:pPr>
      <w:r>
        <w:t>Hoje, o Linux é um dos sistemas mais importantes do mundo da tecnologia, sendo mantido por uma comunidade global e por organizações como a Linux Foundation.</w:t>
      </w:r>
    </w:p>
    <w:p w14:paraId="1FA0DEF9" w14:textId="20E0BB77" w:rsidR="00742D39" w:rsidRPr="00987439" w:rsidRDefault="00987439" w:rsidP="00987439">
      <w:pPr>
        <w:pStyle w:val="Ttulo3"/>
        <w:spacing w:before="0"/>
        <w:rPr>
          <w:color w:val="auto"/>
        </w:rPr>
      </w:pPr>
      <w:r>
        <w:rPr>
          <w:rFonts w:ascii="Times New Roman" w:eastAsiaTheme="minorEastAsia" w:hAnsi="Times New Roman" w:cstheme="minorBidi"/>
          <w:b w:val="0"/>
          <w:bCs w:val="0"/>
          <w:color w:val="auto"/>
        </w:rPr>
        <w:br/>
      </w:r>
      <w:r w:rsidRPr="00987439">
        <w:rPr>
          <w:color w:val="auto"/>
        </w:rPr>
        <w:t xml:space="preserve">2.2.1 Vantagens, Mudanças e Impactos do </w:t>
      </w:r>
      <w:r w:rsidR="007639AB">
        <w:rPr>
          <w:color w:val="auto"/>
        </w:rPr>
        <w:t>Linux</w:t>
      </w:r>
    </w:p>
    <w:p w14:paraId="6F99DDF5" w14:textId="77777777" w:rsidR="00D21CF7" w:rsidRDefault="00D21CF7" w:rsidP="00D21CF7">
      <w:pPr>
        <w:ind w:firstLine="720"/>
        <w:jc w:val="both"/>
      </w:pPr>
      <w:r>
        <w:t>O Linux se destaca por sua flexibilidade, segurança e ampla adoção em diversos ambientes.</w:t>
      </w:r>
    </w:p>
    <w:p w14:paraId="3FA28C03" w14:textId="0214E596" w:rsidR="00B2024E" w:rsidRDefault="00D21CF7" w:rsidP="00D21CF7">
      <w:pPr>
        <w:ind w:firstLine="720"/>
        <w:jc w:val="both"/>
      </w:pPr>
      <w:r>
        <w:t>Este sistema operacional é gratuito e open-</w:t>
      </w:r>
      <w:proofErr w:type="spellStart"/>
      <w:r>
        <w:t>source</w:t>
      </w:r>
      <w:proofErr w:type="spellEnd"/>
      <w:r>
        <w:t>, permitindo que qualquer pessoa possa utilizá-lo, modificá-lo e distribuí-lo. Além disso, oferece a vantagem de alta estabilidade, segurança contra vírus e grande capacidade de personalização, sendo muito utilizado em servidores e sistemas críticos.</w:t>
      </w:r>
    </w:p>
    <w:p w14:paraId="1B949368" w14:textId="31ECC513" w:rsidR="00D21CF7" w:rsidRDefault="00D21CF7" w:rsidP="00D21CF7">
      <w:pPr>
        <w:ind w:firstLine="720"/>
        <w:jc w:val="both"/>
      </w:pPr>
      <w:r>
        <w:t>Desde sua criação por Linus Torvalds em 1991, o Linux evoluiu com a colaboração de desenvolvedores do mundo todo. Surgiram diversas distribuições, adaptadas para diferentes perfis de usuários, desde iniciantes até especialistas.</w:t>
      </w:r>
    </w:p>
    <w:p w14:paraId="4818C030" w14:textId="19CFA564" w:rsidR="00D21CF7" w:rsidRDefault="00D21CF7" w:rsidP="00D21CF7">
      <w:pPr>
        <w:ind w:firstLine="720"/>
        <w:jc w:val="both"/>
      </w:pPr>
      <w:r>
        <w:t>Também causou grande impacto na tecnologia moderna, sendo amplamente utilizado. Ele também impulsionou o movimento de software livre e influenciou o desenvolvimento colaborativo de outras tecnologias.</w:t>
      </w:r>
      <w:r>
        <w:t xml:space="preserve"> </w:t>
      </w:r>
      <w:r w:rsidRPr="00987439">
        <w:t>No entanto, pode apresentar maior complexidade para usuários iniciantes e desafios de compatibilidade com alguns softwares proprietários.</w:t>
      </w:r>
    </w:p>
    <w:p w14:paraId="7996AE80" w14:textId="4A4B23A0" w:rsidR="00742D39" w:rsidRPr="00B2024E" w:rsidRDefault="00987439" w:rsidP="00B2024E">
      <w:pPr>
        <w:pStyle w:val="Ttulo2"/>
        <w:rPr>
          <w:sz w:val="24"/>
          <w:szCs w:val="24"/>
        </w:rPr>
      </w:pPr>
      <w:r>
        <w:rPr>
          <w:rFonts w:cstheme="minorBidi"/>
          <w:szCs w:val="22"/>
        </w:rPr>
        <w:br/>
      </w:r>
      <w:r w:rsidRPr="00B2024E">
        <w:rPr>
          <w:color w:val="auto"/>
          <w:sz w:val="24"/>
          <w:szCs w:val="24"/>
        </w:rPr>
        <w:t>2.3 História do Microsoft Windows</w:t>
      </w:r>
    </w:p>
    <w:p w14:paraId="618DD1DE" w14:textId="5CF336FF" w:rsidR="00EE5D82" w:rsidRDefault="00EE5D82" w:rsidP="00EE5D82">
      <w:pPr>
        <w:ind w:firstLine="720"/>
        <w:jc w:val="both"/>
      </w:pPr>
      <w:r>
        <w:t>A história do Microsoft Windows começa em 1985, quando a Microsoft lançou sua primeira versão como uma interface gráfica para o MS-DOS. Inicialmente, o sistema era limitado, mas representou um avanço importante ao facilitar a interação do usuário com o computador por meio de janelas, ícones e mouse.</w:t>
      </w:r>
    </w:p>
    <w:p w14:paraId="0F6A7B88" w14:textId="7991A9FB" w:rsidR="00EE5D82" w:rsidRDefault="00EE5D82" w:rsidP="00EE5D82">
      <w:pPr>
        <w:ind w:firstLine="720"/>
        <w:jc w:val="both"/>
      </w:pPr>
      <w:r>
        <w:t>Na década de 90, com o lançamento do Windows 95, o sistema ganhou grande popularidade ao introduzir o menu Iniciar, a barra de tarefas e melhor suporte a multitarefa. Versões posteriores, como o Windows XP, trouxeram mais estabilidade e usabilidade, consolidando o Windows como o sistema operacional mais utilizado no mundo.</w:t>
      </w:r>
    </w:p>
    <w:p w14:paraId="371902EA" w14:textId="0311CD07" w:rsidR="00EE5D82" w:rsidRDefault="00EE5D82" w:rsidP="00EE5D82">
      <w:pPr>
        <w:ind w:firstLine="720"/>
        <w:jc w:val="both"/>
      </w:pPr>
      <w:r>
        <w:t xml:space="preserve">Com o passar dos anos, o Windows continuou evoluindo em quesitos de desempenho, segurança e integração com a internet, chegando a versões modernas como o </w:t>
      </w:r>
      <w:r>
        <w:lastRenderedPageBreak/>
        <w:t>Windows 10 e o Windows 11, que incorporam recursos avançados e interfaces mais intuitivas.</w:t>
      </w:r>
    </w:p>
    <w:p w14:paraId="7415DE56" w14:textId="77777777" w:rsidR="007639AB" w:rsidRDefault="007639AB"/>
    <w:p w14:paraId="1E3A56A1" w14:textId="3858D382" w:rsidR="007639AB" w:rsidRPr="007639AB" w:rsidRDefault="007639AB" w:rsidP="007639AB">
      <w:pPr>
        <w:pStyle w:val="Ttulo3"/>
        <w:rPr>
          <w:color w:val="auto"/>
        </w:rPr>
      </w:pPr>
      <w:r w:rsidRPr="007639AB">
        <w:rPr>
          <w:color w:val="auto"/>
        </w:rPr>
        <w:t>2.</w:t>
      </w:r>
      <w:r w:rsidRPr="007639AB">
        <w:rPr>
          <w:color w:val="auto"/>
        </w:rPr>
        <w:t>3</w:t>
      </w:r>
      <w:r w:rsidRPr="007639AB">
        <w:rPr>
          <w:color w:val="auto"/>
        </w:rPr>
        <w:t xml:space="preserve">.1 Vantagens, Mudanças e Impactos do </w:t>
      </w:r>
      <w:r w:rsidRPr="007639AB">
        <w:rPr>
          <w:color w:val="auto"/>
        </w:rPr>
        <w:t>MS-DOS</w:t>
      </w:r>
    </w:p>
    <w:p w14:paraId="7C869500" w14:textId="77777777" w:rsidR="007639AB" w:rsidRDefault="007639AB" w:rsidP="007639AB">
      <w:pPr>
        <w:ind w:firstLine="720"/>
        <w:jc w:val="both"/>
      </w:pPr>
      <w:r>
        <w:t xml:space="preserve">O MS-DOS (Microsoft Disk </w:t>
      </w:r>
      <w:proofErr w:type="spellStart"/>
      <w:r>
        <w:t>Operating</w:t>
      </w:r>
      <w:proofErr w:type="spellEnd"/>
      <w:r>
        <w:t xml:space="preserve"> System) foi um dos sistemas operacionais mais importantes na popularização dos computadores pessoais na década de 80.</w:t>
      </w:r>
    </w:p>
    <w:p w14:paraId="520F0926" w14:textId="77777777" w:rsidR="007639AB" w:rsidRDefault="007639AB" w:rsidP="007639AB">
      <w:pPr>
        <w:ind w:firstLine="720"/>
        <w:jc w:val="both"/>
      </w:pPr>
      <w:r>
        <w:t>Ele se destacava por ser leve, rápido e exigir poucos recursos de hardware, o que permitia sua execução em computadores mesmo com baixo desempenho. Além disso, oferecia controle direto do sistema por meio de comandos, sendo eficiente para tarefas básicas.</w:t>
      </w:r>
    </w:p>
    <w:p w14:paraId="25DEE33A" w14:textId="77777777" w:rsidR="007639AB" w:rsidRDefault="007639AB" w:rsidP="007639AB">
      <w:pPr>
        <w:ind w:firstLine="720"/>
        <w:jc w:val="both"/>
      </w:pPr>
      <w:r>
        <w:t>A transição dos computadores de uso restrito para uso pessoal foi marcada pelo sistema MS-DOS, sendo amplamente utilizado em PCs da IBM. Também estabeleceu padrões importantes para sistemas posteriores, influenciando diretamente o desenvolvimento do Microsoft Windows.</w:t>
      </w:r>
    </w:p>
    <w:p w14:paraId="7A692E3D" w14:textId="4A21C44F" w:rsidR="007639AB" w:rsidRDefault="007639AB" w:rsidP="007639AB">
      <w:pPr>
        <w:ind w:firstLine="720"/>
        <w:jc w:val="both"/>
      </w:pPr>
      <w:r>
        <w:t>Este sistema operacional contribuiu para a expansão da indústria de software, possibilitando o surgimento de diversos programas e jogos. Apesar de sua interface baseada em texto, ele foi fundamental para a evolução das interfaces gráficas e dos sistemas que conhecemos hoje.</w:t>
      </w:r>
    </w:p>
    <w:p w14:paraId="6732F89A" w14:textId="77777777" w:rsidR="00EB43C8" w:rsidRPr="007639AB" w:rsidRDefault="00EB43C8" w:rsidP="007639AB">
      <w:pPr>
        <w:ind w:firstLine="720"/>
        <w:jc w:val="both"/>
      </w:pPr>
    </w:p>
    <w:p w14:paraId="43ADA7EF" w14:textId="47565ED5" w:rsidR="00742D39" w:rsidRPr="00987439" w:rsidRDefault="00987439">
      <w:pPr>
        <w:pStyle w:val="Ttulo3"/>
        <w:rPr>
          <w:color w:val="auto"/>
        </w:rPr>
      </w:pPr>
      <w:r w:rsidRPr="00987439">
        <w:rPr>
          <w:color w:val="auto"/>
        </w:rPr>
        <w:t>2.3.</w:t>
      </w:r>
      <w:r w:rsidR="007639AB">
        <w:rPr>
          <w:color w:val="auto"/>
        </w:rPr>
        <w:t>2</w:t>
      </w:r>
      <w:r w:rsidRPr="00987439">
        <w:rPr>
          <w:color w:val="auto"/>
        </w:rPr>
        <w:t xml:space="preserve"> Vantagens, Mudanças e Impactos do Windows</w:t>
      </w:r>
    </w:p>
    <w:p w14:paraId="2E4027C0" w14:textId="77777777" w:rsidR="00E200AC" w:rsidRDefault="00EB43C8" w:rsidP="00E200AC">
      <w:pPr>
        <w:ind w:firstLine="720"/>
        <w:jc w:val="both"/>
      </w:pPr>
      <w:r>
        <w:t>O Windows possui interface gráfica intuitiva, fácil de usar, e grande compatibilidade com programas e dispositivos</w:t>
      </w:r>
      <w:r>
        <w:t xml:space="preserve"> </w:t>
      </w:r>
      <w:r w:rsidR="00987439">
        <w:t>facilitando o uso do computador por usuários não técnicos. Ao longo de suas versões, implementou melhorias em segurança, estabilidade e integração com redes corporativas, consolidando-se como um dos sistemas operacionais mais utilizados no mundo.</w:t>
      </w:r>
      <w:r w:rsidR="00E200AC">
        <w:t xml:space="preserve"> </w:t>
      </w:r>
      <w:r w:rsidR="00E200AC">
        <w:t>Além disso, conta com amplo suporte de empresas e desenvolvedores</w:t>
      </w:r>
      <w:r w:rsidR="00E200AC">
        <w:t>.</w:t>
      </w:r>
    </w:p>
    <w:p w14:paraId="3FA75D5F" w14:textId="7E0F5BC2" w:rsidR="00EB43C8" w:rsidRDefault="00EB43C8" w:rsidP="00E200AC">
      <w:pPr>
        <w:ind w:firstLine="720"/>
        <w:jc w:val="both"/>
      </w:pPr>
      <w:r>
        <w:t>Desde suas primeiras versões, como uma interface sobre o MS-DOS, até versões modernas como o Windows 11, o Windows evoluiu significativamente. Houve melhorias em segurança, desempenho, conectividade com a internet e integração com serviços em nuvem.</w:t>
      </w:r>
    </w:p>
    <w:p w14:paraId="2779C0D7" w14:textId="635DD2DC" w:rsidR="00EB43C8" w:rsidRPr="00E200AC" w:rsidRDefault="00EB43C8" w:rsidP="00E200AC">
      <w:pPr>
        <w:ind w:firstLine="720"/>
        <w:jc w:val="both"/>
      </w:pPr>
      <w:r>
        <w:t>O Windows teve grande impacto na popularização dos computadores pessoais, tornando-os acessíveis ao público em geral. Também impulsionou o desenvolvimento de softwares e jogos, consolidando-se como padrão de mercado em desktops.</w:t>
      </w:r>
    </w:p>
    <w:p w14:paraId="22ADEF38" w14:textId="77777777" w:rsidR="00742D39" w:rsidRPr="00987439" w:rsidRDefault="00987439">
      <w:pPr>
        <w:pStyle w:val="Ttulo1"/>
        <w:rPr>
          <w:color w:val="auto"/>
        </w:rPr>
      </w:pPr>
      <w:r w:rsidRPr="00987439">
        <w:rPr>
          <w:color w:val="auto"/>
        </w:rPr>
        <w:lastRenderedPageBreak/>
        <w:t>3 CONCLUSÃO</w:t>
      </w:r>
    </w:p>
    <w:p w14:paraId="05BF0CD7" w14:textId="77777777" w:rsidR="00742D39" w:rsidRDefault="00987439">
      <w:r>
        <w:t>A análise comparativa entre MS-DOS e Windows evidencia a evolução dos sistemas operacionais ao longo das últimas décadas. Enquanto o MS-DOS representou um marco na consolidação do computador pessoal, o Windows ampliou o acesso à tecnologia por meio da interface gráfica e constantes inovações. Ambos desempenharam papel fundamental na história da computação.</w:t>
      </w:r>
    </w:p>
    <w:p w14:paraId="0D5C5140" w14:textId="77777777" w:rsidR="00C75E13" w:rsidRDefault="00C75E13"/>
    <w:p w14:paraId="29A5C01F" w14:textId="77777777" w:rsidR="00C75E13" w:rsidRDefault="00C75E13"/>
    <w:p w14:paraId="56C81DC2" w14:textId="77777777" w:rsidR="00C75E13" w:rsidRDefault="00C75E13"/>
    <w:p w14:paraId="562A73AB" w14:textId="77777777" w:rsidR="00C75E13" w:rsidRDefault="00C75E13">
      <w:r>
        <w:t xml:space="preserve">Texto André LINUX </w:t>
      </w:r>
    </w:p>
    <w:p w14:paraId="35A438F2" w14:textId="77777777" w:rsidR="00C75E13" w:rsidRDefault="00C75E13"/>
    <w:p w14:paraId="78295CE0" w14:textId="77777777" w:rsidR="00C75E13" w:rsidRDefault="00C75E13">
      <w:pPr>
        <w:rPr>
          <w:b/>
        </w:rPr>
      </w:pPr>
      <w:r>
        <w:rPr>
          <w:b/>
        </w:rPr>
        <w:t xml:space="preserve">O que é o </w:t>
      </w:r>
      <w:proofErr w:type="gramStart"/>
      <w:r>
        <w:rPr>
          <w:b/>
        </w:rPr>
        <w:t>Linux ?</w:t>
      </w:r>
      <w:proofErr w:type="gramEnd"/>
      <w:r>
        <w:rPr>
          <w:b/>
        </w:rPr>
        <w:t xml:space="preserve"> </w:t>
      </w:r>
    </w:p>
    <w:p w14:paraId="65DCE9B8" w14:textId="77777777" w:rsidR="00B25F57" w:rsidRDefault="00C75E13">
      <w:r>
        <w:tab/>
        <w:t xml:space="preserve">O </w:t>
      </w:r>
      <w:proofErr w:type="spellStart"/>
      <w:r>
        <w:t>linux</w:t>
      </w:r>
      <w:proofErr w:type="spellEnd"/>
      <w:r>
        <w:t xml:space="preserve"> é um Sistema Operacional livre e de código aberto</w:t>
      </w:r>
      <w:r w:rsidR="00C103B2">
        <w:t xml:space="preserve"> muito conhecido por sua flexibilidade, desempenho e capacidade de adaptação.</w:t>
      </w:r>
      <w:r w:rsidR="00075E3D">
        <w:br/>
      </w:r>
      <w:r w:rsidR="00075E3D">
        <w:tab/>
        <w:t>Atualmente o L</w:t>
      </w:r>
      <w:r>
        <w:t>inux é um dos sistemas operacionais mais importantes do mundo</w:t>
      </w:r>
      <w:r w:rsidR="00B25F57">
        <w:t>, é como se ele fosse a coluna dorsal da tecnologia moderna, estando presente em quase tudo que envolve computação graças a pontos importantes que esse Sistema Operacional oferece como Liberdade, estabilidade e adapta</w:t>
      </w:r>
      <w:r w:rsidR="00947F24">
        <w:t>bi</w:t>
      </w:r>
      <w:r w:rsidR="00B25F57">
        <w:t>lidade</w:t>
      </w:r>
    </w:p>
    <w:p w14:paraId="66FF2ADB" w14:textId="77777777" w:rsidR="00DB151D" w:rsidRDefault="00DB151D" w:rsidP="00B25F57">
      <w:pPr>
        <w:ind w:firstLine="720"/>
      </w:pPr>
      <w:r>
        <w:t>O Linux foi cri</w:t>
      </w:r>
      <w:r w:rsidR="00947F24">
        <w:t xml:space="preserve">ado em 1991 como um projeto de </w:t>
      </w:r>
      <w:r w:rsidR="00947F24" w:rsidRPr="00075E3D">
        <w:rPr>
          <w:i/>
        </w:rPr>
        <w:t>h</w:t>
      </w:r>
      <w:r w:rsidR="00075E3D" w:rsidRPr="00075E3D">
        <w:rPr>
          <w:i/>
        </w:rPr>
        <w:t>obby</w:t>
      </w:r>
      <w:r w:rsidRPr="00075E3D">
        <w:rPr>
          <w:i/>
        </w:rPr>
        <w:t xml:space="preserve"> </w:t>
      </w:r>
      <w:r>
        <w:t>por Li</w:t>
      </w:r>
      <w:r w:rsidR="00B25F57">
        <w:t xml:space="preserve">nus Torvalds baseado no uso do </w:t>
      </w:r>
      <w:proofErr w:type="spellStart"/>
      <w:r w:rsidR="00B25F57">
        <w:t>Minix</w:t>
      </w:r>
      <w:proofErr w:type="spellEnd"/>
      <w:r w:rsidR="00B25F57">
        <w:t xml:space="preserve"> que possuía algumas limitações técnicas e tinha um alto custo, então o jovem finlandês resolveu desenvolver uma plataforma </w:t>
      </w:r>
      <w:r w:rsidR="00947F24">
        <w:t>flexível</w:t>
      </w:r>
      <w:r w:rsidR="00C103B2">
        <w:t>, po</w:t>
      </w:r>
      <w:r w:rsidR="00B25F57">
        <w:t>derosa e gratuita podendo ser alterada livremente por qualque</w:t>
      </w:r>
      <w:r w:rsidR="003B0398">
        <w:t>r pessoa interessada em aprimorar</w:t>
      </w:r>
      <w:r w:rsidR="00B25F57">
        <w:t xml:space="preserve"> ou adaptar o Sistema operacional</w:t>
      </w:r>
      <w:r w:rsidR="003B0398">
        <w:t xml:space="preserve">. </w:t>
      </w:r>
    </w:p>
    <w:p w14:paraId="661C0CCA" w14:textId="77777777" w:rsidR="00E52C2F" w:rsidRDefault="00E52C2F" w:rsidP="00E52C2F">
      <w:pPr>
        <w:ind w:firstLine="720"/>
      </w:pPr>
      <w:r>
        <w:t xml:space="preserve">“o Linux evoluiu de um projeto pessoal para uma força global, estando presente hoje em todos os continentes, em bilhões de dispositivos, em órbita e até em missões em Marte.” </w:t>
      </w:r>
      <w:r w:rsidR="007A7FDF">
        <w:t xml:space="preserve">(Greg </w:t>
      </w:r>
      <w:proofErr w:type="spellStart"/>
      <w:r w:rsidR="007A7FDF">
        <w:t>Kroah</w:t>
      </w:r>
      <w:proofErr w:type="spellEnd"/>
      <w:r w:rsidR="007A7FDF">
        <w:t>-Hartman, 2023).</w:t>
      </w:r>
    </w:p>
    <w:p w14:paraId="5D239D8A" w14:textId="77777777" w:rsidR="00356953" w:rsidRDefault="00E52C2F" w:rsidP="00E52C2F">
      <w:r>
        <w:tab/>
        <w:t xml:space="preserve">Uma das grandes capacidades do Linux é a Liberdade que seu código Open </w:t>
      </w:r>
      <w:proofErr w:type="spellStart"/>
      <w:r>
        <w:t>Source</w:t>
      </w:r>
      <w:proofErr w:type="spellEnd"/>
      <w:r>
        <w:t xml:space="preserve"> (Código Aberto) oferece. Isso impõe que qualquer pessoa pode acessar, estudar e modificar o código do Sistema, diferentes de outros sistemas proprietários, onde apenas a empresa </w:t>
      </w:r>
      <w:r w:rsidR="00947F24">
        <w:t>responsável</w:t>
      </w:r>
      <w:r>
        <w:t xml:space="preserve"> pode alterar ou aprimorar, isso impactou significativamente porque desenvolvedores do mundo inteiro podem contribuir com melhorias, correções e implementações de novas funcionalidades. Esse modelo colaborativo abriu portas para que cada evoluísse rapidamente ao longo </w:t>
      </w:r>
      <w:proofErr w:type="gramStart"/>
      <w:r>
        <w:t>do anos</w:t>
      </w:r>
      <w:proofErr w:type="gramEnd"/>
      <w:r>
        <w:t xml:space="preserve"> e se tornasse importante para diversas aplicações e soluções diferentes.</w:t>
      </w:r>
      <w:r w:rsidR="00356953">
        <w:t xml:space="preserve"> </w:t>
      </w:r>
      <w:r w:rsidR="007A7FDF">
        <w:t xml:space="preserve">Segundo Linus Torvalds (2005) “ </w:t>
      </w:r>
      <w:r w:rsidR="007A7FDF" w:rsidRPr="00DB151D">
        <w:t xml:space="preserve">A questão com o </w:t>
      </w:r>
      <w:r w:rsidR="007A7FDF" w:rsidRPr="00DB151D">
        <w:lastRenderedPageBreak/>
        <w:t>Linux é que os próprios desenvolvedores são, na verdade, clientes também: isso sempre foi uma parte importante do Linux."</w:t>
      </w:r>
      <w:r w:rsidR="007A7FDF">
        <w:t xml:space="preserve">. </w:t>
      </w:r>
      <w:r w:rsidR="00356953">
        <w:t xml:space="preserve">A partir desse modelo de Liberdade de desenvolvimento foram </w:t>
      </w:r>
      <w:r w:rsidR="007A7FDF">
        <w:t>feitas</w:t>
      </w:r>
      <w:r w:rsidR="00356953">
        <w:t xml:space="preserve"> </w:t>
      </w:r>
      <w:r w:rsidR="007A7FDF">
        <w:t>várias</w:t>
      </w:r>
      <w:r w:rsidR="00356953">
        <w:t xml:space="preserve"> mudanças no kernel do Sistema </w:t>
      </w:r>
      <w:r w:rsidR="00075E3D">
        <w:t>L</w:t>
      </w:r>
      <w:r w:rsidR="00356953">
        <w:t xml:space="preserve">inux desenvolvidos pela comunidade, surgiu se então diversas variações que deram origem ao conceito de distribuições, também chamadas de </w:t>
      </w:r>
      <w:proofErr w:type="spellStart"/>
      <w:r w:rsidR="00356953">
        <w:t>distros</w:t>
      </w:r>
      <w:proofErr w:type="spellEnd"/>
      <w:r w:rsidR="00356953">
        <w:t xml:space="preserve">, que são versões do Sistema operacional </w:t>
      </w:r>
      <w:r w:rsidR="00947F24">
        <w:t>construída</w:t>
      </w:r>
      <w:r w:rsidR="00356953">
        <w:t xml:space="preserve"> do mesmo </w:t>
      </w:r>
      <w:proofErr w:type="gramStart"/>
      <w:r w:rsidR="00356953">
        <w:t>motor</w:t>
      </w:r>
      <w:proofErr w:type="gramEnd"/>
      <w:r w:rsidR="00356953">
        <w:t xml:space="preserve"> mas com uma gama diferente de interfaces, objetivos, ferramentas e tipos de </w:t>
      </w:r>
      <w:r w:rsidR="00947F24">
        <w:t>usuários</w:t>
      </w:r>
      <w:r w:rsidR="00356953">
        <w:t>. Dentro das distribuições mais conhecidas destacam-se:</w:t>
      </w:r>
    </w:p>
    <w:p w14:paraId="3A5F9026" w14:textId="77777777" w:rsidR="00356953" w:rsidRDefault="00C103B2" w:rsidP="00356953">
      <w:pPr>
        <w:pStyle w:val="PargrafodaLista"/>
        <w:numPr>
          <w:ilvl w:val="0"/>
          <w:numId w:val="10"/>
        </w:numPr>
      </w:pPr>
      <w:r>
        <w:t>Ubuntu</w:t>
      </w:r>
      <w:r w:rsidR="00356953">
        <w:t>: Muito popular e muito usada para iniciantes, foi</w:t>
      </w:r>
      <w:r w:rsidR="006B2BD1">
        <w:t xml:space="preserve"> desenvolvido por Ma</w:t>
      </w:r>
      <w:r>
        <w:t xml:space="preserve">rk </w:t>
      </w:r>
      <w:proofErr w:type="spellStart"/>
      <w:r>
        <w:t>Shuttlewo</w:t>
      </w:r>
      <w:r w:rsidR="006B2BD1">
        <w:t>rth</w:t>
      </w:r>
      <w:proofErr w:type="spellEnd"/>
      <w:r w:rsidR="006B2BD1">
        <w:t xml:space="preserve"> com uma equipe de desenvolvedores do Debian em 2004, com o propósito de ser fácil de usar e com suporte garantido, democratizando o Linux para o usuário e trouxe o conceito de “Instalar e Usar”</w:t>
      </w:r>
    </w:p>
    <w:p w14:paraId="7F29D38C" w14:textId="77777777" w:rsidR="006B2BD1" w:rsidRDefault="006B2BD1" w:rsidP="00356953">
      <w:pPr>
        <w:pStyle w:val="PargrafodaLista"/>
        <w:numPr>
          <w:ilvl w:val="0"/>
          <w:numId w:val="10"/>
        </w:numPr>
      </w:pPr>
      <w:r>
        <w:t xml:space="preserve">Debian: O Debian é outro bem popular ao qual foi fundado em 1993 por Ian </w:t>
      </w:r>
      <w:proofErr w:type="spellStart"/>
      <w:r>
        <w:t>Murdock</w:t>
      </w:r>
      <w:proofErr w:type="spellEnd"/>
      <w:r>
        <w:t>, é um dos projetos de software livre mais antigos e surgiu com o propósi</w:t>
      </w:r>
      <w:r w:rsidR="00C103B2">
        <w:t xml:space="preserve">to de ser absolutamente </w:t>
      </w:r>
      <w:proofErr w:type="spellStart"/>
      <w:r w:rsidR="00C103B2">
        <w:t>extável</w:t>
      </w:r>
      <w:proofErr w:type="spellEnd"/>
      <w:r>
        <w:t>, por isso é uma distro muito usada em servidores.</w:t>
      </w:r>
    </w:p>
    <w:p w14:paraId="02A5A896" w14:textId="77777777" w:rsidR="006B2BD1" w:rsidRDefault="00075E3D" w:rsidP="00356953">
      <w:pPr>
        <w:pStyle w:val="PargrafodaLista"/>
        <w:numPr>
          <w:ilvl w:val="0"/>
          <w:numId w:val="10"/>
        </w:numPr>
      </w:pPr>
      <w:r>
        <w:t>Fedora: É</w:t>
      </w:r>
      <w:r w:rsidR="006B2BD1">
        <w:t xml:space="preserve"> um trabalho comunitário</w:t>
      </w:r>
      <w:r w:rsidR="0016051D">
        <w:t xml:space="preserve"> </w:t>
      </w:r>
      <w:r w:rsidR="00947F24">
        <w:t>sustentado</w:t>
      </w:r>
      <w:r w:rsidR="0016051D">
        <w:t xml:space="preserve"> pela </w:t>
      </w:r>
      <w:proofErr w:type="spellStart"/>
      <w:r w:rsidR="0016051D">
        <w:t>Red</w:t>
      </w:r>
      <w:proofErr w:type="spellEnd"/>
      <w:r w:rsidR="0016051D">
        <w:t xml:space="preserve"> </w:t>
      </w:r>
      <w:proofErr w:type="spellStart"/>
      <w:r w:rsidR="0016051D">
        <w:t>Hat</w:t>
      </w:r>
      <w:proofErr w:type="spellEnd"/>
      <w:r w:rsidR="0016051D">
        <w:t>. Foi criado</w:t>
      </w:r>
      <w:r w:rsidR="006B2BD1">
        <w:t xml:space="preserve"> para construir uma plataforma livre com soluções focadas no usuário em inovação em tecnologias recentes.</w:t>
      </w:r>
    </w:p>
    <w:p w14:paraId="28412662" w14:textId="77777777" w:rsidR="006B2BD1" w:rsidRDefault="006B2BD1" w:rsidP="0016051D">
      <w:pPr>
        <w:pStyle w:val="PargrafodaLista"/>
        <w:numPr>
          <w:ilvl w:val="0"/>
          <w:numId w:val="10"/>
        </w:numPr>
      </w:pPr>
      <w:r>
        <w:t>Arch Linux</w:t>
      </w:r>
      <w:r w:rsidR="00075E3D">
        <w:t>:</w:t>
      </w:r>
      <w:r w:rsidR="0016051D">
        <w:t xml:space="preserve"> </w:t>
      </w:r>
      <w:r w:rsidR="00075E3D">
        <w:t>f</w:t>
      </w:r>
      <w:r w:rsidR="0016051D">
        <w:t xml:space="preserve">oi criado em 2001 pelo programador canadense que desenvolveu o Sistema com </w:t>
      </w:r>
      <w:r w:rsidR="00947F24">
        <w:t>intuito</w:t>
      </w:r>
      <w:r w:rsidR="0016051D">
        <w:t xml:space="preserve"> de ser uma base simples, como uma r</w:t>
      </w:r>
      <w:r w:rsidR="00C103B2">
        <w:t>esposta de distri</w:t>
      </w:r>
      <w:r w:rsidR="0016051D">
        <w:t xml:space="preserve">buições criticadas por serem complexas de gerenciar devido á diversas configurações, baseado nisso inspirado pelo CRUX Linux, o Sistema oferece apenas uma base essencial que deixa o usuário responsável pelo controle total para fazer apenas </w:t>
      </w:r>
      <w:proofErr w:type="spellStart"/>
      <w:r w:rsidR="0016051D">
        <w:t>oque</w:t>
      </w:r>
      <w:proofErr w:type="spellEnd"/>
      <w:r w:rsidR="0016051D">
        <w:t xml:space="preserve"> é propositalmente necessário.</w:t>
      </w:r>
    </w:p>
    <w:p w14:paraId="666A57AA" w14:textId="77777777" w:rsidR="006B2BD1" w:rsidRDefault="006B2BD1" w:rsidP="00356953">
      <w:pPr>
        <w:pStyle w:val="PargrafodaLista"/>
        <w:numPr>
          <w:ilvl w:val="0"/>
          <w:numId w:val="10"/>
        </w:numPr>
      </w:pPr>
      <w:r w:rsidRPr="00947F24">
        <w:rPr>
          <w:b/>
        </w:rPr>
        <w:t xml:space="preserve">Linux </w:t>
      </w:r>
      <w:proofErr w:type="spellStart"/>
      <w:r w:rsidRPr="00947F24">
        <w:rPr>
          <w:b/>
        </w:rPr>
        <w:t>Mint</w:t>
      </w:r>
      <w:proofErr w:type="spellEnd"/>
      <w:r w:rsidR="0016051D" w:rsidRPr="00947F24">
        <w:rPr>
          <w:b/>
        </w:rPr>
        <w:t>:</w:t>
      </w:r>
      <w:r w:rsidR="00075E3D">
        <w:t xml:space="preserve"> É</w:t>
      </w:r>
      <w:r w:rsidR="00947F24">
        <w:t xml:space="preserve"> uma distribuição bem popular,</w:t>
      </w:r>
      <w:r w:rsidR="0016051D">
        <w:t xml:space="preserve"> foi criad</w:t>
      </w:r>
      <w:r w:rsidR="00947F24">
        <w:t xml:space="preserve">o por Clément </w:t>
      </w:r>
      <w:proofErr w:type="spellStart"/>
      <w:r w:rsidR="00947F24">
        <w:t>L</w:t>
      </w:r>
      <w:r w:rsidR="0016051D">
        <w:t>efè</w:t>
      </w:r>
      <w:r w:rsidR="00947F24">
        <w:t>bvre</w:t>
      </w:r>
      <w:proofErr w:type="spellEnd"/>
      <w:r w:rsidR="00947F24">
        <w:t xml:space="preserve"> com a ideia de produzir algo moderno, elegante e confortável sendo poderoso e fácil de usar, possuindo uma interface muito amigável e familiar à </w:t>
      </w:r>
      <w:proofErr w:type="spellStart"/>
      <w:r w:rsidR="00947F24">
        <w:t>usuarios</w:t>
      </w:r>
      <w:proofErr w:type="spellEnd"/>
      <w:r w:rsidR="00947F24">
        <w:t xml:space="preserve"> do Windows.</w:t>
      </w:r>
    </w:p>
    <w:p w14:paraId="18B21257" w14:textId="77777777" w:rsidR="006B2BD1" w:rsidRPr="00947F24" w:rsidRDefault="006B2BD1" w:rsidP="00356953">
      <w:pPr>
        <w:pStyle w:val="PargrafodaLista"/>
        <w:numPr>
          <w:ilvl w:val="0"/>
          <w:numId w:val="10"/>
        </w:numPr>
        <w:rPr>
          <w:b/>
        </w:rPr>
      </w:pPr>
      <w:r w:rsidRPr="00947F24">
        <w:rPr>
          <w:b/>
        </w:rPr>
        <w:t>Kali Linux</w:t>
      </w:r>
      <w:r w:rsidR="00075E3D">
        <w:rPr>
          <w:b/>
        </w:rPr>
        <w:t>:</w:t>
      </w:r>
      <w:r w:rsidR="00075E3D">
        <w:t xml:space="preserve"> É</w:t>
      </w:r>
      <w:r w:rsidR="00947F24">
        <w:t xml:space="preserve"> uma distribuição criada em 2013 e mantido pela </w:t>
      </w:r>
      <w:proofErr w:type="spellStart"/>
      <w:r w:rsidR="00947F24">
        <w:t>Offensive</w:t>
      </w:r>
      <w:proofErr w:type="spellEnd"/>
      <w:r w:rsidR="00947F24">
        <w:t xml:space="preserve"> Security (</w:t>
      </w:r>
      <w:proofErr w:type="spellStart"/>
      <w:r w:rsidR="00947F24">
        <w:t>OffSec</w:t>
      </w:r>
      <w:proofErr w:type="spellEnd"/>
      <w:r w:rsidR="00947F24">
        <w:t xml:space="preserve">), uma organização com foco em segurança, essa distro permite que os usuários realizem testes avançados de cybersegurança, </w:t>
      </w:r>
      <w:proofErr w:type="spellStart"/>
      <w:r w:rsidR="00947F24">
        <w:t>conténdo</w:t>
      </w:r>
      <w:proofErr w:type="spellEnd"/>
      <w:r w:rsidR="00947F24">
        <w:t xml:space="preserve"> uma </w:t>
      </w:r>
      <w:proofErr w:type="spellStart"/>
      <w:r w:rsidR="00947F24">
        <w:t>serie</w:t>
      </w:r>
      <w:proofErr w:type="spellEnd"/>
      <w:r w:rsidR="00947F24">
        <w:t xml:space="preserve"> de ferramentas, configurações e scripts voltado à testes de penetração</w:t>
      </w:r>
      <w:r w:rsidR="007A7FDF">
        <w:t>, para profissionais de segurança e especialistas que trabalham com análises de vulnerabilidades.</w:t>
      </w:r>
    </w:p>
    <w:p w14:paraId="02765792" w14:textId="77777777" w:rsidR="00E52C2F" w:rsidRDefault="007A7FDF" w:rsidP="00A23791">
      <w:pPr>
        <w:ind w:firstLine="720"/>
      </w:pPr>
      <w:r>
        <w:t xml:space="preserve">Outro fator essencial é a sua estabilidade, </w:t>
      </w:r>
      <w:r w:rsidR="00A23791">
        <w:t xml:space="preserve">primeiro que é conhecido por operar constantemente por longos períodos sem a necessidade de reinicializações constantes, outro ponto é a sua arquitetura é feita de forma modular, o seu Kernel é separado da interface gráfica e de outros aplicativos sendo possível reiniciar o ambiente gráfico sem </w:t>
      </w:r>
      <w:r w:rsidR="00A23791">
        <w:lastRenderedPageBreak/>
        <w:t>travar o motor e sem precisar desligar o computador, muitas vezes em um sistema pode falhar um dríver que pode derrubar o sistema inteiro dando tela azul, mas como no Linux tudo é feito de forma isolada ele se tornou algo essencial em servidores. Essa estabilidade é fruto de um desenvolvimento colaborativo e de um processo rigoroso pela comunidade ao redor do mundo. Devido a isso muitas empresas utilizam o Linux para serviços que precisam funcionar continuamente.</w:t>
      </w:r>
    </w:p>
    <w:p w14:paraId="110A25DA" w14:textId="77777777" w:rsidR="00E52C2F" w:rsidRDefault="00E52C2F" w:rsidP="008B6447">
      <w:pPr>
        <w:ind w:firstLine="720"/>
      </w:pPr>
      <w:r>
        <w:t>A adapta</w:t>
      </w:r>
      <w:r w:rsidR="008B6447">
        <w:t>bi</w:t>
      </w:r>
      <w:r>
        <w:t>lidade també</w:t>
      </w:r>
      <w:r w:rsidR="00A23791">
        <w:t xml:space="preserve">m é uma característica marcante, devido a ter código aberto, pode ser </w:t>
      </w:r>
      <w:r w:rsidR="008B6447">
        <w:t>modificado para funcionar em diferentes ambientes e aplicações. Isso permite que seja utilizado tanto para computadores pessoais quanto servidores, supercomputadores, mainframes, dispositivos móveis como os smartphones e dispositivos embarcados.</w:t>
      </w:r>
    </w:p>
    <w:p w14:paraId="4D5ADD4F" w14:textId="77777777" w:rsidR="00E52C2F" w:rsidRDefault="008B6447" w:rsidP="00E52C2F">
      <w:pPr>
        <w:ind w:firstLine="720"/>
      </w:pPr>
      <w:r>
        <w:t xml:space="preserve">Atualmente o </w:t>
      </w:r>
      <w:r w:rsidR="00C103B2">
        <w:t>Linux está disponível</w:t>
      </w:r>
      <w:r>
        <w:t xml:space="preserve"> em diversas áreas da tecnologia.</w:t>
      </w:r>
      <w:r w:rsidR="00C103B2">
        <w:t xml:space="preserve"> Estando presente em smartphones através do sistema operacional </w:t>
      </w:r>
      <w:r w:rsidR="00C103B2" w:rsidRPr="00C103B2">
        <w:rPr>
          <w:i/>
        </w:rPr>
        <w:t xml:space="preserve">Android </w:t>
      </w:r>
      <w:r w:rsidR="00C103B2">
        <w:t xml:space="preserve">que foi construído pelo </w:t>
      </w:r>
      <w:r w:rsidR="00C103B2" w:rsidRPr="00C103B2">
        <w:rPr>
          <w:i/>
        </w:rPr>
        <w:t>Google</w:t>
      </w:r>
      <w:r w:rsidR="00C103B2">
        <w:t xml:space="preserve"> sobre o </w:t>
      </w:r>
      <w:r w:rsidR="00C103B2" w:rsidRPr="00C103B2">
        <w:rPr>
          <w:i/>
        </w:rPr>
        <w:t>kernel</w:t>
      </w:r>
      <w:r w:rsidR="00C103B2">
        <w:t xml:space="preserve"> do Linux</w:t>
      </w:r>
      <w:r w:rsidR="00D219B8">
        <w:t xml:space="preserve"> que hoje é utilizado em bilhões de smartphones no mundo. Além disso, o sistema é absurdamente empregado em servidores, serviços de computação em nuvem e centros de dados que sustentam grande parte da infraestrutura da internet. O Linux também está presente em redes corporativas, equipamentos industriais e projetos científicos, incluindo sistemas utilizados pela NASA em missões espaciais. Dessa forma o Linux deixou de ser apenas um projeto pessoal de Linus Torvalds e passou a ocupar um papel fundamental no desenvolvimento da tecnologia moderna.</w:t>
      </w:r>
    </w:p>
    <w:p w14:paraId="31E90AA0" w14:textId="77777777" w:rsidR="00E52C2F" w:rsidRDefault="00E52C2F" w:rsidP="00E52C2F"/>
    <w:p w14:paraId="54495751" w14:textId="77777777" w:rsidR="007A7FDF" w:rsidRDefault="007A7FDF" w:rsidP="00E52C2F"/>
    <w:p w14:paraId="1CA7AB4D" w14:textId="77777777" w:rsidR="007A7FDF" w:rsidRDefault="007A7FDF" w:rsidP="00E52C2F"/>
    <w:p w14:paraId="67635986" w14:textId="77777777" w:rsidR="007A7FDF" w:rsidRDefault="007A7FDF" w:rsidP="00E52C2F"/>
    <w:p w14:paraId="696E5E7E" w14:textId="77777777" w:rsidR="007A7FDF" w:rsidRDefault="007A7FDF" w:rsidP="00E52C2F"/>
    <w:p w14:paraId="4A2BE86E" w14:textId="77777777" w:rsidR="007A7FDF" w:rsidRDefault="007A7FDF" w:rsidP="00E52C2F"/>
    <w:p w14:paraId="1180A9F1" w14:textId="77777777" w:rsidR="007A7FDF" w:rsidRDefault="007A7FDF" w:rsidP="00E52C2F"/>
    <w:p w14:paraId="10043E32" w14:textId="77777777" w:rsidR="007A7FDF" w:rsidRDefault="007A7FDF" w:rsidP="00E52C2F"/>
    <w:p w14:paraId="0DD2CE1F" w14:textId="77777777" w:rsidR="007A7FDF" w:rsidRDefault="007A7FDF" w:rsidP="00E52C2F"/>
    <w:p w14:paraId="6B3A3973" w14:textId="77777777" w:rsidR="007A7FDF" w:rsidRDefault="007A7FDF" w:rsidP="00E52C2F"/>
    <w:p w14:paraId="33BAE7D7" w14:textId="77777777" w:rsidR="00B25F57" w:rsidRDefault="00B25F57"/>
    <w:p w14:paraId="245CEEB6" w14:textId="77777777" w:rsidR="00B25F57" w:rsidRDefault="00B25F57">
      <w:r>
        <w:lastRenderedPageBreak/>
        <w:t>Citações</w:t>
      </w:r>
    </w:p>
    <w:p w14:paraId="616A2672" w14:textId="77777777" w:rsidR="00BD3979" w:rsidRDefault="00BD3979"/>
    <w:p w14:paraId="1B3AD3C3" w14:textId="40799921" w:rsidR="00BD3979" w:rsidRDefault="00BD3979">
      <w:r>
        <w:t>“</w:t>
      </w:r>
      <w:r w:rsidRPr="00BD3979">
        <w:t>Um sistema operacional (SO) é o software que gerencia os recursos de hardware de um dispositivo, como processador, memória e periféricos. Ele fornece uma interface para a execução de outros aplicativos, facilitando a interação do usuário com a máquina.</w:t>
      </w:r>
      <w:r>
        <w:t xml:space="preserve">” </w:t>
      </w:r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― </w:t>
      </w:r>
      <w:hyperlink r:id="rId6" w:tooltip="Posts por Lupa Charleaux" w:history="1">
        <w:r w:rsidRPr="00BD3979">
          <w:rPr>
            <w:rStyle w:val="Hyperlink"/>
          </w:rPr>
          <w:t xml:space="preserve">Lupa </w:t>
        </w:r>
        <w:proofErr w:type="spellStart"/>
        <w:r w:rsidRPr="00BD3979">
          <w:rPr>
            <w:rStyle w:val="Hyperlink"/>
          </w:rPr>
          <w:t>Charleaux</w:t>
        </w:r>
        <w:proofErr w:type="spellEnd"/>
      </w:hyperlink>
      <w:r w:rsidRPr="00BD3979">
        <w:t> e </w:t>
      </w:r>
      <w:hyperlink r:id="rId7" w:tooltip="Posts por Lucas Lima" w:history="1">
        <w:r w:rsidRPr="00BD3979">
          <w:rPr>
            <w:rStyle w:val="Hyperlink"/>
          </w:rPr>
          <w:t>Lucas Lima</w:t>
        </w:r>
      </w:hyperlink>
      <w:r>
        <w:t>, 2025</w:t>
      </w:r>
    </w:p>
    <w:p w14:paraId="2FD932EF" w14:textId="77777777" w:rsidR="00E16CDA" w:rsidRDefault="00E16CDA"/>
    <w:p w14:paraId="6E8AEF0A" w14:textId="45CE608F" w:rsidR="00E16CDA" w:rsidRDefault="00E16CDA">
      <w:r w:rsidRPr="00E16CDA">
        <w:t xml:space="preserve">TANENBAUM, Andrew S.; BOS, Herbert. </w:t>
      </w:r>
      <w:r w:rsidRPr="00E16CDA">
        <w:rPr>
          <w:i/>
          <w:iCs/>
        </w:rPr>
        <w:t>Sistemas Operacionais Modernos</w:t>
      </w:r>
      <w:r w:rsidRPr="00E16CDA">
        <w:t>. 4. ed. São Paulo: Pearson, 2016.</w:t>
      </w:r>
    </w:p>
    <w:p w14:paraId="1C3E7A29" w14:textId="77777777" w:rsidR="003A3A2B" w:rsidRDefault="003A3A2B"/>
    <w:p w14:paraId="23E139A8" w14:textId="5C80A85F" w:rsidR="00435D77" w:rsidRDefault="003A3A2B">
      <w:pPr>
        <w:rPr>
          <w:rStyle w:val="authorortitle"/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Georgia" w:hAnsi="Georgia"/>
          <w:color w:val="181818"/>
          <w:sz w:val="21"/>
          <w:szCs w:val="21"/>
          <w:shd w:val="clear" w:color="auto" w:fill="FFFFFF"/>
        </w:rPr>
        <w:t>“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You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can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pipe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anything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to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anything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else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and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usually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it'll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do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something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With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most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of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the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standard Linux tools,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it'll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even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do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what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you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expect</w:t>
      </w:r>
      <w:proofErr w:type="spellEnd"/>
      <w:r>
        <w:rPr>
          <w:rFonts w:ascii="Georgia" w:hAnsi="Georgia"/>
          <w:color w:val="181818"/>
          <w:sz w:val="21"/>
          <w:szCs w:val="21"/>
          <w:shd w:val="clear" w:color="auto" w:fill="FFFFFF"/>
        </w:rPr>
        <w:t>.”</w:t>
      </w:r>
      <w:r>
        <w:rPr>
          <w:rFonts w:ascii="Georgia" w:hAnsi="Georgia"/>
          <w:color w:val="181818"/>
          <w:sz w:val="21"/>
          <w:szCs w:val="21"/>
        </w:rPr>
        <w:br/>
      </w:r>
      <w:r>
        <w:rPr>
          <w:rFonts w:ascii="Georgia" w:hAnsi="Georgia"/>
          <w:color w:val="181818"/>
          <w:sz w:val="21"/>
          <w:szCs w:val="21"/>
          <w:shd w:val="clear" w:color="auto" w:fill="FFFFFF"/>
        </w:rPr>
        <w:t>― </w:t>
      </w:r>
      <w:r>
        <w:rPr>
          <w:rStyle w:val="authorortitle"/>
          <w:rFonts w:ascii="Helvetica" w:hAnsi="Helvetica"/>
          <w:b/>
          <w:bCs/>
          <w:color w:val="333333"/>
          <w:sz w:val="21"/>
          <w:szCs w:val="21"/>
          <w:shd w:val="clear" w:color="auto" w:fill="FFFFFF"/>
        </w:rPr>
        <w:t>Scott Simpson</w:t>
      </w:r>
    </w:p>
    <w:p w14:paraId="48566AB7" w14:textId="77777777" w:rsidR="00EE5D82" w:rsidRDefault="00EE5D82"/>
    <w:p w14:paraId="3731381F" w14:textId="77B1D48F" w:rsidR="00011AC4" w:rsidRDefault="00011AC4">
      <w:r w:rsidRPr="00011AC4">
        <w:t xml:space="preserve">TORVALDS, Linus; DIAMOND, David. </w:t>
      </w:r>
      <w:r w:rsidRPr="00011AC4">
        <w:rPr>
          <w:i/>
          <w:iCs/>
        </w:rPr>
        <w:t xml:space="preserve">Just for </w:t>
      </w:r>
      <w:proofErr w:type="spellStart"/>
      <w:r w:rsidRPr="00011AC4">
        <w:rPr>
          <w:i/>
          <w:iCs/>
        </w:rPr>
        <w:t>Fun</w:t>
      </w:r>
      <w:proofErr w:type="spellEnd"/>
      <w:r w:rsidRPr="00011AC4">
        <w:rPr>
          <w:i/>
          <w:iCs/>
        </w:rPr>
        <w:t xml:space="preserve">: The Story </w:t>
      </w:r>
      <w:proofErr w:type="spellStart"/>
      <w:r w:rsidRPr="00011AC4">
        <w:rPr>
          <w:i/>
          <w:iCs/>
        </w:rPr>
        <w:t>of</w:t>
      </w:r>
      <w:proofErr w:type="spellEnd"/>
      <w:r w:rsidRPr="00011AC4">
        <w:rPr>
          <w:i/>
          <w:iCs/>
        </w:rPr>
        <w:t xml:space="preserve"> </w:t>
      </w:r>
      <w:proofErr w:type="spellStart"/>
      <w:r w:rsidRPr="00011AC4">
        <w:rPr>
          <w:i/>
          <w:iCs/>
        </w:rPr>
        <w:t>an</w:t>
      </w:r>
      <w:proofErr w:type="spellEnd"/>
      <w:r w:rsidRPr="00011AC4">
        <w:rPr>
          <w:i/>
          <w:iCs/>
        </w:rPr>
        <w:t xml:space="preserve"> </w:t>
      </w:r>
      <w:proofErr w:type="spellStart"/>
      <w:r w:rsidRPr="00011AC4">
        <w:rPr>
          <w:i/>
          <w:iCs/>
        </w:rPr>
        <w:t>Accidental</w:t>
      </w:r>
      <w:proofErr w:type="spellEnd"/>
      <w:r w:rsidRPr="00011AC4">
        <w:rPr>
          <w:i/>
          <w:iCs/>
        </w:rPr>
        <w:t xml:space="preserve"> </w:t>
      </w:r>
      <w:proofErr w:type="spellStart"/>
      <w:r w:rsidRPr="00011AC4">
        <w:rPr>
          <w:i/>
          <w:iCs/>
        </w:rPr>
        <w:t>Revolutionary</w:t>
      </w:r>
      <w:proofErr w:type="spellEnd"/>
      <w:r w:rsidRPr="00011AC4">
        <w:t xml:space="preserve">. New York: </w:t>
      </w:r>
      <w:proofErr w:type="spellStart"/>
      <w:r w:rsidRPr="00011AC4">
        <w:t>HarperBusiness</w:t>
      </w:r>
      <w:proofErr w:type="spellEnd"/>
      <w:r w:rsidRPr="00011AC4">
        <w:t>, 2001.</w:t>
      </w:r>
    </w:p>
    <w:p w14:paraId="126DB5CE" w14:textId="77777777" w:rsidR="00B25F57" w:rsidRDefault="00B25F57" w:rsidP="00B25F5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Citação</w:t>
      </w:r>
      <w:proofErr w:type="gramEnd"/>
      <w:r>
        <w:rPr>
          <w:b/>
          <w:bCs/>
        </w:rPr>
        <w:t xml:space="preserve"> Indireta (Paráfrase):</w:t>
      </w:r>
      <w:r>
        <w:t xml:space="preserve"> Conforme destacado por </w:t>
      </w:r>
      <w:proofErr w:type="spellStart"/>
      <w:r>
        <w:t>Kroah</w:t>
      </w:r>
      <w:proofErr w:type="spellEnd"/>
      <w:r>
        <w:t>-Hartman (2023), o Linux evoluiu de um projeto pessoal para uma força global, estando presente hoje em todos os continentes, em bilhões de dispositivos, em órbita e até em missões em Marte.</w:t>
      </w:r>
    </w:p>
    <w:p w14:paraId="15E45629" w14:textId="77777777" w:rsidR="00B25F57" w:rsidRDefault="00B25F57" w:rsidP="00B25F5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Referência</w:t>
      </w:r>
      <w:proofErr w:type="gramEnd"/>
      <w:r>
        <w:rPr>
          <w:b/>
          <w:bCs/>
        </w:rPr>
        <w:t xml:space="preserve"> (ABNT):</w:t>
      </w:r>
      <w:r>
        <w:t xml:space="preserve"> KROAH-HARTMAN, Greg.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early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Linux</w:t>
      </w:r>
      <w:r>
        <w:t xml:space="preserve">. LWN.net, abr. 2023. Disponível em: </w:t>
      </w:r>
      <w:hyperlink r:id="rId8" w:tgtFrame="_blank" w:history="1">
        <w:r>
          <w:rPr>
            <w:rStyle w:val="Hyperlink"/>
          </w:rPr>
          <w:t>https://lwn.net/Articles/928581/</w:t>
        </w:r>
      </w:hyperlink>
      <w:r>
        <w:t>.</w:t>
      </w:r>
    </w:p>
    <w:p w14:paraId="73CA30D1" w14:textId="77777777" w:rsidR="00B25F57" w:rsidRDefault="00B25F57"/>
    <w:p w14:paraId="2EBFBE88" w14:textId="77777777" w:rsidR="00C75E13" w:rsidRDefault="00DB151D">
      <w:r w:rsidRPr="00DB151D">
        <w:t>"A questão com o Linux é que os próprios desenvolvedores são, na verdade, clientes também: isso sempre foi uma parte importante do Linux."</w:t>
      </w:r>
      <w:r>
        <w:t xml:space="preserve"> – Linus Torvald</w:t>
      </w:r>
      <w:r w:rsidR="0016051D">
        <w:t xml:space="preserve"> </w:t>
      </w:r>
      <w:r w:rsidR="0016051D">
        <w:br/>
      </w:r>
      <w:r w:rsidR="0016051D">
        <w:br/>
      </w:r>
      <w:r w:rsidR="0016051D">
        <w:br/>
        <w:t xml:space="preserve">Referencias </w:t>
      </w:r>
      <w:proofErr w:type="spellStart"/>
      <w:r w:rsidR="0016051D">
        <w:t>bibliograficas</w:t>
      </w:r>
      <w:proofErr w:type="spellEnd"/>
      <w:r w:rsidR="0016051D">
        <w:t xml:space="preserve">: </w:t>
      </w:r>
    </w:p>
    <w:p w14:paraId="4327DDE7" w14:textId="77777777" w:rsidR="0099405A" w:rsidRDefault="0099405A"/>
    <w:p w14:paraId="0D02DB99" w14:textId="7D6E97C8" w:rsidR="0099405A" w:rsidRDefault="0099405A">
      <w:r>
        <w:t xml:space="preserve">SISTEMAS OPERACIONAIS. </w:t>
      </w:r>
      <w:r w:rsidRPr="0099405A">
        <w:t xml:space="preserve">O que é um sistema operacional? Conheça os tipos </w:t>
      </w:r>
      <w:r>
        <w:t>existentes</w:t>
      </w:r>
      <w:r w:rsidRPr="00D219B8">
        <w:t>. Disponível em:</w:t>
      </w:r>
      <w:r>
        <w:t xml:space="preserve"> </w:t>
      </w:r>
      <w:hyperlink r:id="rId9" w:history="1">
        <w:r w:rsidRPr="005E049B">
          <w:rPr>
            <w:rStyle w:val="Hyperlink"/>
          </w:rPr>
          <w:t>https://tecnoblog.net/responde/o-que-e-um-sistema-operacional/</w:t>
        </w:r>
      </w:hyperlink>
      <w:r>
        <w:t>. Acesso em: 10 mar. 2026.</w:t>
      </w:r>
    </w:p>
    <w:p w14:paraId="14FA47F5" w14:textId="77777777" w:rsidR="0099405A" w:rsidRDefault="0099405A"/>
    <w:p w14:paraId="0CFD43F2" w14:textId="77777777" w:rsidR="003761C7" w:rsidRDefault="00D219B8">
      <w:r w:rsidRPr="00D219B8">
        <w:t xml:space="preserve">FEDORA PROJECT. Fedora Project </w:t>
      </w:r>
      <w:proofErr w:type="spellStart"/>
      <w:r w:rsidRPr="00D219B8">
        <w:t>Documentation</w:t>
      </w:r>
      <w:proofErr w:type="spellEnd"/>
      <w:r w:rsidRPr="00D219B8">
        <w:t xml:space="preserve">. Disponível em: </w:t>
      </w:r>
      <w:proofErr w:type="gramStart"/>
      <w:r w:rsidRPr="00D219B8">
        <w:t>https://docs.fedoraproject.org/en-US/project/ .</w:t>
      </w:r>
      <w:proofErr w:type="gramEnd"/>
      <w:r w:rsidRPr="00D219B8">
        <w:t xml:space="preserve"> Acesso em: 10 mar. 2026. HABBEMA. Princípios básicos do Linux. </w:t>
      </w:r>
      <w:proofErr w:type="spellStart"/>
      <w:r w:rsidRPr="00D219B8">
        <w:t>Medium</w:t>
      </w:r>
      <w:proofErr w:type="spellEnd"/>
      <w:r w:rsidRPr="00D219B8">
        <w:t xml:space="preserve">, 2020. Disponível em: </w:t>
      </w:r>
      <w:proofErr w:type="gramStart"/>
      <w:r w:rsidRPr="00D219B8">
        <w:t>https://medium.com/@habbema/princ%C3%ADpios-b%C3%A1sicos-do-linux-0ef96078b52f .</w:t>
      </w:r>
      <w:proofErr w:type="gramEnd"/>
      <w:r w:rsidRPr="00D219B8">
        <w:t xml:space="preserve"> Acesso em: 10 mar.</w:t>
      </w:r>
    </w:p>
    <w:p w14:paraId="6B245AE7" w14:textId="77777777" w:rsidR="003761C7" w:rsidRDefault="00D219B8">
      <w:r w:rsidRPr="00D219B8">
        <w:t xml:space="preserve"> 2026. KALI LINUX. </w:t>
      </w:r>
      <w:proofErr w:type="spellStart"/>
      <w:r w:rsidRPr="00D219B8">
        <w:t>What</w:t>
      </w:r>
      <w:proofErr w:type="spellEnd"/>
      <w:r w:rsidRPr="00D219B8">
        <w:t xml:space="preserve"> </w:t>
      </w:r>
      <w:proofErr w:type="spellStart"/>
      <w:r w:rsidRPr="00D219B8">
        <w:t>is</w:t>
      </w:r>
      <w:proofErr w:type="spellEnd"/>
      <w:r w:rsidRPr="00D219B8">
        <w:t xml:space="preserve"> Kali Linux? Disponível em: </w:t>
      </w:r>
      <w:proofErr w:type="gramStart"/>
      <w:r w:rsidRPr="00D219B8">
        <w:t>https://www.kali.org/docs/introduction/what-is-kali-linux/ .</w:t>
      </w:r>
      <w:proofErr w:type="gramEnd"/>
      <w:r w:rsidRPr="00D219B8">
        <w:t xml:space="preserve"> Acesso em: 10 mar. 2026. LINUX MINT. </w:t>
      </w:r>
      <w:proofErr w:type="spellStart"/>
      <w:r w:rsidRPr="00D219B8">
        <w:t>About</w:t>
      </w:r>
      <w:proofErr w:type="spellEnd"/>
      <w:r w:rsidRPr="00D219B8">
        <w:t xml:space="preserve"> Linux </w:t>
      </w:r>
      <w:proofErr w:type="spellStart"/>
      <w:r w:rsidRPr="00D219B8">
        <w:t>Mint</w:t>
      </w:r>
      <w:proofErr w:type="spellEnd"/>
      <w:r w:rsidRPr="00D219B8">
        <w:t xml:space="preserve">. Disponível em: </w:t>
      </w:r>
      <w:proofErr w:type="gramStart"/>
      <w:r w:rsidRPr="00D219B8">
        <w:t>https://linuxmint.com/about.php .</w:t>
      </w:r>
      <w:proofErr w:type="gramEnd"/>
      <w:r w:rsidRPr="00D219B8">
        <w:t xml:space="preserve"> Acesso em: 10 mar. 2026. </w:t>
      </w:r>
    </w:p>
    <w:p w14:paraId="6CC02E66" w14:textId="77777777" w:rsidR="003761C7" w:rsidRDefault="00D219B8">
      <w:r w:rsidRPr="00D219B8">
        <w:t xml:space="preserve">PROJEÇÃO CIÊNCIA. Artigo científico sobre sistemas Linux. Disponível em: </w:t>
      </w:r>
      <w:proofErr w:type="gramStart"/>
      <w:r w:rsidRPr="00D219B8">
        <w:t>https://www.projecaociencia.com.br/index.php/Projecao4/article/view/829/728 .</w:t>
      </w:r>
      <w:proofErr w:type="gramEnd"/>
      <w:r w:rsidRPr="00D219B8">
        <w:t xml:space="preserve"> Acesso em: 10 mar. 2026. SANTOS, A. et al. Linux: evolução e aplicações. Repositório Institucional UNIS. Disponível em: </w:t>
      </w:r>
      <w:proofErr w:type="gramStart"/>
      <w:r w:rsidRPr="00D219B8">
        <w:t>http://www.repositorio.unis.edu.br/handle/prefix/2813 .</w:t>
      </w:r>
      <w:proofErr w:type="gramEnd"/>
      <w:r w:rsidRPr="00D219B8">
        <w:t xml:space="preserve"> Acesso em: 10 mar. 2026. </w:t>
      </w:r>
    </w:p>
    <w:p w14:paraId="23C10135" w14:textId="77777777" w:rsidR="003761C7" w:rsidRDefault="00D219B8">
      <w:r w:rsidRPr="00D219B8">
        <w:t xml:space="preserve">SILVA, R.; SOUZA, M. Estudos sobre software livre e Linux. </w:t>
      </w:r>
      <w:proofErr w:type="spellStart"/>
      <w:r w:rsidRPr="00D219B8">
        <w:t>Transinformação</w:t>
      </w:r>
      <w:proofErr w:type="spellEnd"/>
      <w:r w:rsidRPr="00D219B8">
        <w:t xml:space="preserve">. Disponível em: </w:t>
      </w:r>
      <w:proofErr w:type="gramStart"/>
      <w:r w:rsidRPr="00D219B8">
        <w:t>https://www.scielo.br/j/tinf/a/N98kTdvWNJnG6SqGTPdStcP/?format=html&amp;lang=pt .</w:t>
      </w:r>
      <w:proofErr w:type="gramEnd"/>
      <w:r w:rsidRPr="00D219B8">
        <w:t xml:space="preserve"> Acesso em: 10 mar. 2026. </w:t>
      </w:r>
    </w:p>
    <w:p w14:paraId="25E392BD" w14:textId="3648C852" w:rsidR="00D21CF7" w:rsidRDefault="00D219B8">
      <w:r w:rsidRPr="00D219B8">
        <w:t xml:space="preserve">UBUNTU. </w:t>
      </w:r>
      <w:proofErr w:type="spellStart"/>
      <w:r w:rsidRPr="00D219B8">
        <w:t>About</w:t>
      </w:r>
      <w:proofErr w:type="spellEnd"/>
      <w:r w:rsidRPr="00D219B8">
        <w:t xml:space="preserve"> Ubuntu. Disponível em: </w:t>
      </w:r>
      <w:proofErr w:type="gramStart"/>
      <w:r w:rsidRPr="00D219B8">
        <w:t>https://ubuntu.com/about .</w:t>
      </w:r>
      <w:proofErr w:type="gramEnd"/>
      <w:r w:rsidRPr="00D219B8">
        <w:t xml:space="preserve"> Acesso em: 10 mar. 2026.</w:t>
      </w:r>
    </w:p>
    <w:p w14:paraId="545C600B" w14:textId="77777777" w:rsidR="00075E3D" w:rsidRDefault="00075E3D">
      <w:r w:rsidRPr="00075E3D">
        <w:t xml:space="preserve">KROAH-HARTMAN, Greg. Linux Kernel in a </w:t>
      </w:r>
      <w:proofErr w:type="spellStart"/>
      <w:r w:rsidRPr="00075E3D">
        <w:t>Nutshell</w:t>
      </w:r>
      <w:proofErr w:type="spellEnd"/>
      <w:r w:rsidRPr="00075E3D">
        <w:t>. Sebastopol: O'Reilly Media, 2023.</w:t>
      </w:r>
    </w:p>
    <w:p w14:paraId="76DD5C9C" w14:textId="630F1A9E" w:rsidR="00C75E13" w:rsidRPr="00C75E13" w:rsidRDefault="00EE5D82">
      <w:r w:rsidRPr="00EE5D82">
        <w:t xml:space="preserve">GATES, Bill. </w:t>
      </w:r>
      <w:r w:rsidRPr="00EE5D82">
        <w:rPr>
          <w:i/>
          <w:iCs/>
        </w:rPr>
        <w:t>A Estrada do Futuro</w:t>
      </w:r>
      <w:r w:rsidRPr="00EE5D82">
        <w:t>. São Paulo: Companhia das Letras, 1995.</w:t>
      </w:r>
    </w:p>
    <w:sectPr w:rsidR="00C75E13" w:rsidRPr="00C75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F6C94"/>
    <w:multiLevelType w:val="hybridMultilevel"/>
    <w:tmpl w:val="AD52B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718069">
    <w:abstractNumId w:val="8"/>
  </w:num>
  <w:num w:numId="2" w16cid:durableId="957953348">
    <w:abstractNumId w:val="6"/>
  </w:num>
  <w:num w:numId="3" w16cid:durableId="2001039099">
    <w:abstractNumId w:val="5"/>
  </w:num>
  <w:num w:numId="4" w16cid:durableId="1613240076">
    <w:abstractNumId w:val="4"/>
  </w:num>
  <w:num w:numId="5" w16cid:durableId="806237691">
    <w:abstractNumId w:val="7"/>
  </w:num>
  <w:num w:numId="6" w16cid:durableId="1513836174">
    <w:abstractNumId w:val="3"/>
  </w:num>
  <w:num w:numId="7" w16cid:durableId="983195190">
    <w:abstractNumId w:val="2"/>
  </w:num>
  <w:num w:numId="8" w16cid:durableId="740443043">
    <w:abstractNumId w:val="1"/>
  </w:num>
  <w:num w:numId="9" w16cid:durableId="392244038">
    <w:abstractNumId w:val="0"/>
  </w:num>
  <w:num w:numId="10" w16cid:durableId="1402874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1AC4"/>
    <w:rsid w:val="00034616"/>
    <w:rsid w:val="000457BA"/>
    <w:rsid w:val="0006063C"/>
    <w:rsid w:val="00075E3D"/>
    <w:rsid w:val="0015074B"/>
    <w:rsid w:val="0016051D"/>
    <w:rsid w:val="00250EFC"/>
    <w:rsid w:val="0029639D"/>
    <w:rsid w:val="00326F90"/>
    <w:rsid w:val="00356953"/>
    <w:rsid w:val="003761C7"/>
    <w:rsid w:val="003A3A2B"/>
    <w:rsid w:val="003B0398"/>
    <w:rsid w:val="003E0642"/>
    <w:rsid w:val="00435D77"/>
    <w:rsid w:val="005D3CC6"/>
    <w:rsid w:val="005E3527"/>
    <w:rsid w:val="006B2BD1"/>
    <w:rsid w:val="006E2DA7"/>
    <w:rsid w:val="00742D39"/>
    <w:rsid w:val="007639AB"/>
    <w:rsid w:val="007A7FDF"/>
    <w:rsid w:val="0086123D"/>
    <w:rsid w:val="008B6447"/>
    <w:rsid w:val="00901479"/>
    <w:rsid w:val="00947F24"/>
    <w:rsid w:val="009830FB"/>
    <w:rsid w:val="00987439"/>
    <w:rsid w:val="0099405A"/>
    <w:rsid w:val="00A23791"/>
    <w:rsid w:val="00AA1D8D"/>
    <w:rsid w:val="00B2024E"/>
    <w:rsid w:val="00B25F57"/>
    <w:rsid w:val="00B47730"/>
    <w:rsid w:val="00BD3979"/>
    <w:rsid w:val="00C103B2"/>
    <w:rsid w:val="00C75E13"/>
    <w:rsid w:val="00CB0664"/>
    <w:rsid w:val="00CD7BA6"/>
    <w:rsid w:val="00D219B8"/>
    <w:rsid w:val="00D21CF7"/>
    <w:rsid w:val="00DB151D"/>
    <w:rsid w:val="00E16CDA"/>
    <w:rsid w:val="00E200AC"/>
    <w:rsid w:val="00E52C2F"/>
    <w:rsid w:val="00EB43C8"/>
    <w:rsid w:val="00EE5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2B1EF"/>
  <w14:defaultImageDpi w14:val="330"/>
  <w15:docId w15:val="{A7B284CA-EFB7-41B8-9CD5-E48D750A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25F5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25F57"/>
    <w:rPr>
      <w:color w:val="0000FF"/>
      <w:u w:val="single"/>
    </w:rPr>
  </w:style>
  <w:style w:type="character" w:customStyle="1" w:styleId="authorortitle">
    <w:name w:val="authorortitle"/>
    <w:basedOn w:val="Fontepargpadro"/>
    <w:rsid w:val="003A3A2B"/>
  </w:style>
  <w:style w:type="character" w:styleId="MenoPendente">
    <w:name w:val="Unresolved Mention"/>
    <w:basedOn w:val="Fontepargpadro"/>
    <w:uiPriority w:val="99"/>
    <w:semiHidden/>
    <w:unhideWhenUsed/>
    <w:rsid w:val="00BD3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wn.net/Articles/928581/" TargetMode="External"/><Relationship Id="rId3" Type="http://schemas.openxmlformats.org/officeDocument/2006/relationships/styles" Target="styles.xml"/><Relationship Id="rId7" Type="http://schemas.openxmlformats.org/officeDocument/2006/relationships/hyperlink" Target="https://tecnoblog.net/author/lucas-lim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cnoblog.net/author/lupa-charleaux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ecnoblog.net/responde/o-que-e-um-sistema-operacion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8CB1EF-430A-4888-8580-5B387BE1F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</Pages>
  <Words>2545</Words>
  <Characters>13743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Reis Alves</cp:lastModifiedBy>
  <cp:revision>7</cp:revision>
  <dcterms:created xsi:type="dcterms:W3CDTF">2026-03-10T23:54:00Z</dcterms:created>
  <dcterms:modified xsi:type="dcterms:W3CDTF">2026-04-06T18:29:00Z</dcterms:modified>
  <cp:category/>
</cp:coreProperties>
</file>